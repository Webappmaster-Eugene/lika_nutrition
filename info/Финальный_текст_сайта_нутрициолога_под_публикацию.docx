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F80E" w14:textId="77777777" w:rsidR="00CB15BC" w:rsidRPr="00DF4E3B" w:rsidRDefault="00000000">
      <w:pPr>
        <w:pStyle w:val="1"/>
        <w:rPr>
          <w:lang w:val="ru-RU"/>
        </w:rPr>
      </w:pPr>
      <w:r w:rsidRPr="00DF4E3B">
        <w:rPr>
          <w:lang w:val="ru-RU"/>
        </w:rPr>
        <w:t>ФИНАЛЬНЫЙ ТЕКСТ САЙТА НУТРИЦИОЛОГА (ГОТОВ К ПУБЛИКАЦИИ)</w:t>
      </w:r>
    </w:p>
    <w:p w14:paraId="48F5F6EB" w14:textId="77777777" w:rsidR="00CB15BC" w:rsidRPr="00DF4E3B" w:rsidRDefault="00000000">
      <w:pPr>
        <w:pStyle w:val="21"/>
        <w:rPr>
          <w:lang w:val="ru-RU"/>
        </w:rPr>
      </w:pPr>
      <w:r w:rsidRPr="00DF4E3B">
        <w:rPr>
          <w:lang w:val="ru-RU"/>
        </w:rPr>
        <w:t>ПЕРВЫЙ ЭКРАН</w:t>
      </w:r>
    </w:p>
    <w:p w14:paraId="1F0E7A4D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СНАЧАЛА РЕСУРС — ПОТОМ КРАСИВОЕ ТЕЛО</w:t>
      </w:r>
    </w:p>
    <w:p w14:paraId="0976A927" w14:textId="77777777" w:rsidR="00CB15BC" w:rsidRPr="00DF4E3B" w:rsidRDefault="00CB15BC">
      <w:pPr>
        <w:rPr>
          <w:lang w:val="ru-RU"/>
        </w:rPr>
      </w:pPr>
    </w:p>
    <w:p w14:paraId="2843F418" w14:textId="18388841" w:rsidR="00CB15BC" w:rsidRPr="00DF4E3B" w:rsidRDefault="00DF4E3B">
      <w:pPr>
        <w:rPr>
          <w:lang w:val="ru-RU"/>
        </w:rPr>
      </w:pPr>
      <w:r>
        <w:rPr>
          <w:lang w:val="ru-RU"/>
        </w:rPr>
        <w:t>Превентивный</w:t>
      </w:r>
      <w:r w:rsidR="00000000" w:rsidRPr="00DF4E3B">
        <w:rPr>
          <w:lang w:val="ru-RU"/>
        </w:rPr>
        <w:t xml:space="preserve"> нутрициолог.</w:t>
      </w:r>
    </w:p>
    <w:p w14:paraId="51F7F5AA" w14:textId="3C0350B5" w:rsidR="00CB15BC" w:rsidRPr="00DF4E3B" w:rsidRDefault="00000000">
      <w:pPr>
        <w:rPr>
          <w:lang w:val="ru-RU"/>
        </w:rPr>
      </w:pPr>
      <w:r w:rsidRPr="00DF4E3B">
        <w:rPr>
          <w:lang w:val="ru-RU"/>
        </w:rPr>
        <w:t>Помогаю женщинам восстановить энергию, наладить ЖКТ</w:t>
      </w:r>
    </w:p>
    <w:p w14:paraId="30985665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и прийти к здоровому весу без диет, подсчёта калорий и крайностей.</w:t>
      </w:r>
    </w:p>
    <w:p w14:paraId="5F374026" w14:textId="77777777" w:rsidR="00CB15BC" w:rsidRPr="00DF4E3B" w:rsidRDefault="00CB15BC">
      <w:pPr>
        <w:rPr>
          <w:lang w:val="ru-RU"/>
        </w:rPr>
      </w:pPr>
    </w:p>
    <w:p w14:paraId="65A4DB60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Сегодня вокруг здоровья слишком много шума.</w:t>
      </w:r>
    </w:p>
    <w:p w14:paraId="0080EF76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Каждый день — новые советы, схемы, протоколы и «обязательные» добавки.</w:t>
      </w:r>
    </w:p>
    <w:p w14:paraId="6D6F1F76" w14:textId="77777777" w:rsidR="00CB15BC" w:rsidRPr="00DF4E3B" w:rsidRDefault="00CB15BC">
      <w:pPr>
        <w:rPr>
          <w:lang w:val="ru-RU"/>
        </w:rPr>
      </w:pPr>
    </w:p>
    <w:p w14:paraId="5B16E867" w14:textId="579FE7F7" w:rsidR="00CB15BC" w:rsidRPr="00DF4E3B" w:rsidRDefault="00000000">
      <w:pPr>
        <w:rPr>
          <w:lang w:val="ru-RU"/>
        </w:rPr>
      </w:pPr>
      <w:r w:rsidRPr="00DF4E3B">
        <w:rPr>
          <w:lang w:val="ru-RU"/>
        </w:rPr>
        <w:t xml:space="preserve">Один специалист говорит — пей </w:t>
      </w:r>
      <w:r w:rsidR="00616B5B">
        <w:rPr>
          <w:lang w:val="ru-RU"/>
        </w:rPr>
        <w:t xml:space="preserve">только </w:t>
      </w:r>
      <w:r w:rsidRPr="00DF4E3B">
        <w:rPr>
          <w:lang w:val="ru-RU"/>
        </w:rPr>
        <w:t>это.</w:t>
      </w:r>
    </w:p>
    <w:p w14:paraId="18DEAA70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Другой — исключи всё подряд.</w:t>
      </w:r>
    </w:p>
    <w:p w14:paraId="313D3732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Третий — «просто возьми себя в руки».</w:t>
      </w:r>
    </w:p>
    <w:p w14:paraId="147B4EF6" w14:textId="77777777" w:rsidR="00CB15BC" w:rsidRPr="00DF4E3B" w:rsidRDefault="00CB15BC">
      <w:pPr>
        <w:rPr>
          <w:lang w:val="ru-RU"/>
        </w:rPr>
      </w:pPr>
    </w:p>
    <w:p w14:paraId="5990E604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В итоге — перегруз, тревога и ощущение,</w:t>
      </w:r>
    </w:p>
    <w:p w14:paraId="26D51F91" w14:textId="7C59A13E" w:rsidR="00CB15BC" w:rsidRPr="00DF4E3B" w:rsidRDefault="00000000">
      <w:pPr>
        <w:rPr>
          <w:lang w:val="ru-RU"/>
        </w:rPr>
      </w:pPr>
      <w:r w:rsidRPr="00DF4E3B">
        <w:rPr>
          <w:lang w:val="ru-RU"/>
        </w:rPr>
        <w:t xml:space="preserve">что вы делаете всё, но результата </w:t>
      </w:r>
      <w:r w:rsidR="00DF4E3B">
        <w:rPr>
          <w:lang w:val="ru-RU"/>
        </w:rPr>
        <w:t>так и</w:t>
      </w:r>
      <w:r w:rsidRPr="00DF4E3B">
        <w:rPr>
          <w:lang w:val="ru-RU"/>
        </w:rPr>
        <w:t xml:space="preserve"> нет.</w:t>
      </w:r>
    </w:p>
    <w:p w14:paraId="5928B7AB" w14:textId="77777777" w:rsidR="00CB15BC" w:rsidRPr="00DF4E3B" w:rsidRDefault="00CB15BC">
      <w:pPr>
        <w:rPr>
          <w:lang w:val="ru-RU"/>
        </w:rPr>
      </w:pPr>
    </w:p>
    <w:p w14:paraId="0A1B0B98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Я помогаю разобраться в этом потоке информации,</w:t>
      </w:r>
    </w:p>
    <w:p w14:paraId="4A986BFB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понять, что действительно важно именно вашему организму,</w:t>
      </w:r>
    </w:p>
    <w:p w14:paraId="54736B00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и выстроить понятную систему — без стресса и фанатизма.</w:t>
      </w:r>
    </w:p>
    <w:p w14:paraId="6ADCD1A3" w14:textId="77777777" w:rsidR="00CB15BC" w:rsidRPr="00DF4E3B" w:rsidRDefault="00CB15BC">
      <w:pPr>
        <w:rPr>
          <w:lang w:val="ru-RU"/>
        </w:rPr>
      </w:pPr>
    </w:p>
    <w:p w14:paraId="346356F9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Без горы БАДов.</w:t>
      </w:r>
    </w:p>
    <w:p w14:paraId="620C5291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Без жёстких ограничений.</w:t>
      </w:r>
    </w:p>
    <w:p w14:paraId="0DC862CA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Без «магических» решений.</w:t>
      </w:r>
    </w:p>
    <w:p w14:paraId="5B829841" w14:textId="77777777" w:rsidR="00CB15BC" w:rsidRPr="00DF4E3B" w:rsidRDefault="00CB15BC">
      <w:pPr>
        <w:rPr>
          <w:lang w:val="ru-RU"/>
        </w:rPr>
      </w:pPr>
    </w:p>
    <w:p w14:paraId="3C17CA48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Только логика, диагностика и индивидуальный подход,</w:t>
      </w:r>
    </w:p>
    <w:p w14:paraId="77B80FBC" w14:textId="77777777" w:rsidR="00CB15BC" w:rsidRPr="00DF4E3B" w:rsidRDefault="00000000">
      <w:pPr>
        <w:rPr>
          <w:lang w:val="ru-RU"/>
        </w:rPr>
      </w:pPr>
      <w:r w:rsidRPr="00DF4E3B">
        <w:rPr>
          <w:lang w:val="ru-RU"/>
        </w:rPr>
        <w:t>который можно встроить в реальную жизнь.</w:t>
      </w:r>
    </w:p>
    <w:p w14:paraId="6B40887E" w14:textId="45185B76" w:rsidR="00CB15BC" w:rsidRPr="002A2141" w:rsidRDefault="00616B5B">
      <w:pPr>
        <w:rPr>
          <w:lang w:val="ru-RU"/>
        </w:rPr>
      </w:pPr>
      <w:r>
        <w:rPr>
          <w:rFonts w:ascii="Calibri" w:hAnsi="Calibri" w:cs="Calibri"/>
          <w:lang w:val="ru-RU"/>
        </w:rPr>
        <w:t xml:space="preserve">КНОПКА </w:t>
      </w:r>
      <w:r w:rsidRPr="00616B5B">
        <w:rPr>
          <w:rFonts w:ascii="Segoe UI Emoji" w:hAnsi="Segoe UI Emoji" w:cs="Segoe UI Emoji"/>
        </w:rPr>
        <w:t>👉</w:t>
      </w:r>
      <w:r w:rsidRPr="00616B5B">
        <w:rPr>
          <w:lang w:val="ru-RU"/>
        </w:rPr>
        <w:t xml:space="preserve"> </w:t>
      </w:r>
      <w:r w:rsidRPr="00616B5B">
        <w:rPr>
          <w:b/>
          <w:bCs/>
          <w:lang w:val="ru-RU"/>
        </w:rPr>
        <w:t>Хочу разобраться и начать спокойно</w:t>
      </w:r>
      <w:r w:rsidRPr="00616B5B">
        <w:rPr>
          <w:lang w:val="ru-RU"/>
        </w:rPr>
        <w:br/>
        <w:t xml:space="preserve">(кнопка — </w:t>
      </w:r>
      <w:r w:rsidRPr="00616B5B">
        <w:t>Telegram</w:t>
      </w:r>
      <w:r w:rsidRPr="00616B5B">
        <w:rPr>
          <w:lang w:val="ru-RU"/>
        </w:rPr>
        <w:t>/</w:t>
      </w:r>
      <w:r w:rsidRPr="00616B5B">
        <w:t>WhatsApp</w:t>
      </w:r>
      <w:r w:rsidRPr="00616B5B">
        <w:rPr>
          <w:lang w:val="ru-RU"/>
        </w:rPr>
        <w:t>)</w:t>
      </w:r>
      <w:r w:rsidR="002A2141">
        <w:rPr>
          <w:lang w:val="ru-RU"/>
        </w:rPr>
        <w:br/>
      </w:r>
      <w:r w:rsidR="002A2141">
        <w:rPr>
          <w:lang w:val="ru-RU"/>
        </w:rPr>
        <w:br/>
      </w:r>
      <w:r w:rsidR="002A2141" w:rsidRPr="002A2141">
        <w:rPr>
          <w:b/>
          <w:bCs/>
          <w:color w:val="C00000"/>
          <w:lang w:val="ru-RU"/>
        </w:rPr>
        <w:t>Визуал:</w:t>
      </w:r>
      <w:r w:rsidR="002A2141" w:rsidRPr="002A2141">
        <w:rPr>
          <w:color w:val="C00000"/>
          <w:lang w:val="ru-RU"/>
        </w:rPr>
        <w:br/>
      </w:r>
      <w:r w:rsidR="002A2141" w:rsidRPr="002A2141">
        <w:rPr>
          <w:rFonts w:ascii="Segoe UI Symbol" w:hAnsi="Segoe UI Symbol" w:cs="Segoe UI Symbol"/>
          <w:color w:val="C00000"/>
          <w:lang w:val="ru-RU"/>
        </w:rPr>
        <w:t>✔</w:t>
      </w:r>
      <w:r w:rsidR="002A2141" w:rsidRPr="002A2141">
        <w:rPr>
          <w:color w:val="C00000"/>
          <w:lang w:val="ru-RU"/>
        </w:rPr>
        <w:t xml:space="preserve"> </w:t>
      </w:r>
      <w:r w:rsidR="002A2141" w:rsidRPr="002A2141">
        <w:rPr>
          <w:rFonts w:ascii="Cambria" w:hAnsi="Cambria" w:cs="Cambria"/>
          <w:color w:val="C00000"/>
          <w:lang w:val="ru-RU"/>
        </w:rPr>
        <w:t>крупный</w:t>
      </w:r>
      <w:r w:rsidR="002A2141" w:rsidRPr="002A2141">
        <w:rPr>
          <w:color w:val="C00000"/>
          <w:lang w:val="ru-RU"/>
        </w:rPr>
        <w:t xml:space="preserve"> </w:t>
      </w:r>
      <w:r w:rsidR="002A2141" w:rsidRPr="002A2141">
        <w:rPr>
          <w:rFonts w:ascii="Cambria" w:hAnsi="Cambria" w:cs="Cambria"/>
          <w:color w:val="C00000"/>
          <w:lang w:val="ru-RU"/>
        </w:rPr>
        <w:t>портрет</w:t>
      </w:r>
      <w:r w:rsidR="002A2141" w:rsidRPr="002A2141">
        <w:rPr>
          <w:color w:val="C00000"/>
          <w:lang w:val="ru-RU"/>
        </w:rPr>
        <w:t xml:space="preserve"> (</w:t>
      </w:r>
      <w:r w:rsidR="002A2141" w:rsidRPr="002A2141">
        <w:rPr>
          <w:rFonts w:ascii="Cambria" w:hAnsi="Cambria" w:cs="Cambria"/>
          <w:color w:val="C00000"/>
          <w:lang w:val="ru-RU"/>
        </w:rPr>
        <w:t>живой</w:t>
      </w:r>
      <w:r w:rsidR="002A2141" w:rsidRPr="002A2141">
        <w:rPr>
          <w:color w:val="C00000"/>
          <w:lang w:val="ru-RU"/>
        </w:rPr>
        <w:t xml:space="preserve">, </w:t>
      </w:r>
      <w:r w:rsidR="002A2141" w:rsidRPr="002A2141">
        <w:rPr>
          <w:rFonts w:ascii="Cambria" w:hAnsi="Cambria" w:cs="Cambria"/>
          <w:color w:val="C00000"/>
          <w:lang w:val="ru-RU"/>
        </w:rPr>
        <w:t>спокойный</w:t>
      </w:r>
      <w:r w:rsidR="002A2141" w:rsidRPr="002A2141">
        <w:rPr>
          <w:color w:val="C00000"/>
          <w:lang w:val="ru-RU"/>
        </w:rPr>
        <w:t>)</w:t>
      </w:r>
      <w:r w:rsidR="002A2141" w:rsidRPr="002A2141">
        <w:rPr>
          <w:color w:val="C00000"/>
          <w:lang w:val="ru-RU"/>
        </w:rPr>
        <w:br/>
      </w:r>
      <w:r w:rsidR="002A2141" w:rsidRPr="002A2141">
        <w:rPr>
          <w:rFonts w:ascii="Segoe UI Symbol" w:hAnsi="Segoe UI Symbol" w:cs="Segoe UI Symbol"/>
          <w:color w:val="C00000"/>
          <w:lang w:val="ru-RU"/>
        </w:rPr>
        <w:t>✔</w:t>
      </w:r>
      <w:r w:rsidR="002A2141" w:rsidRPr="002A2141">
        <w:rPr>
          <w:color w:val="C00000"/>
          <w:lang w:val="ru-RU"/>
        </w:rPr>
        <w:t xml:space="preserve"> </w:t>
      </w:r>
      <w:r w:rsidR="002A2141" w:rsidRPr="002A2141">
        <w:rPr>
          <w:rFonts w:ascii="Cambria" w:hAnsi="Cambria" w:cs="Cambria"/>
          <w:color w:val="C00000"/>
          <w:lang w:val="ru-RU"/>
        </w:rPr>
        <w:t>нейтральный</w:t>
      </w:r>
      <w:r w:rsidR="002A2141" w:rsidRPr="002A2141">
        <w:rPr>
          <w:color w:val="C00000"/>
          <w:lang w:val="ru-RU"/>
        </w:rPr>
        <w:t xml:space="preserve"> </w:t>
      </w:r>
      <w:r w:rsidR="002A2141" w:rsidRPr="002A2141">
        <w:rPr>
          <w:rFonts w:ascii="Cambria" w:hAnsi="Cambria" w:cs="Cambria"/>
          <w:color w:val="C00000"/>
          <w:lang w:val="ru-RU"/>
        </w:rPr>
        <w:t>фон</w:t>
      </w:r>
      <w:r w:rsidR="002A2141" w:rsidRPr="002A2141">
        <w:rPr>
          <w:color w:val="C00000"/>
          <w:lang w:val="ru-RU"/>
        </w:rPr>
        <w:br/>
      </w:r>
      <w:r w:rsidR="002A2141" w:rsidRPr="002A2141">
        <w:rPr>
          <w:rFonts w:ascii="Segoe UI Symbol" w:hAnsi="Segoe UI Symbol" w:cs="Segoe UI Symbol"/>
          <w:color w:val="C00000"/>
          <w:lang w:val="ru-RU"/>
        </w:rPr>
        <w:t>✔</w:t>
      </w:r>
      <w:r w:rsidR="002A2141" w:rsidRPr="002A2141">
        <w:rPr>
          <w:color w:val="C00000"/>
          <w:lang w:val="ru-RU"/>
        </w:rPr>
        <w:t xml:space="preserve"> </w:t>
      </w:r>
      <w:r w:rsidR="002A2141" w:rsidRPr="002A2141">
        <w:rPr>
          <w:rFonts w:ascii="Cambria" w:hAnsi="Cambria" w:cs="Cambria"/>
          <w:color w:val="C00000"/>
          <w:lang w:val="ru-RU"/>
        </w:rPr>
        <w:t>предметы</w:t>
      </w:r>
      <w:r w:rsidR="002A2141" w:rsidRPr="002A2141">
        <w:rPr>
          <w:color w:val="C00000"/>
          <w:lang w:val="ru-RU"/>
        </w:rPr>
        <w:t xml:space="preserve">: </w:t>
      </w:r>
      <w:r w:rsidR="002A2141" w:rsidRPr="002A2141">
        <w:rPr>
          <w:rFonts w:ascii="Cambria" w:hAnsi="Cambria" w:cs="Cambria"/>
          <w:color w:val="C00000"/>
          <w:lang w:val="ru-RU"/>
        </w:rPr>
        <w:t>блокнот</w:t>
      </w:r>
      <w:r w:rsidR="002A2141" w:rsidRPr="002A2141">
        <w:rPr>
          <w:color w:val="C00000"/>
          <w:lang w:val="ru-RU"/>
        </w:rPr>
        <w:t xml:space="preserve"> / </w:t>
      </w:r>
      <w:r w:rsidR="002A2141" w:rsidRPr="002A2141">
        <w:rPr>
          <w:rFonts w:ascii="Cambria" w:hAnsi="Cambria" w:cs="Cambria"/>
          <w:color w:val="C00000"/>
          <w:lang w:val="ru-RU"/>
        </w:rPr>
        <w:t>ноутбук</w:t>
      </w:r>
      <w:r w:rsidR="002A2141" w:rsidRPr="002A2141">
        <w:rPr>
          <w:color w:val="C00000"/>
          <w:lang w:val="ru-RU"/>
        </w:rPr>
        <w:t xml:space="preserve"> / </w:t>
      </w:r>
      <w:r w:rsidR="002A2141" w:rsidRPr="002A2141">
        <w:rPr>
          <w:rFonts w:ascii="Cambria" w:hAnsi="Cambria" w:cs="Cambria"/>
          <w:color w:val="C00000"/>
          <w:lang w:val="ru-RU"/>
        </w:rPr>
        <w:t>чашка</w:t>
      </w:r>
      <w:r w:rsidR="002A2141" w:rsidRPr="002A2141">
        <w:rPr>
          <w:color w:val="C00000"/>
          <w:lang w:val="ru-RU"/>
        </w:rPr>
        <w:t xml:space="preserve"> </w:t>
      </w:r>
      <w:r w:rsidR="002A2141" w:rsidRPr="002A2141">
        <w:rPr>
          <w:rFonts w:ascii="Cambria" w:hAnsi="Cambria" w:cs="Cambria"/>
          <w:color w:val="C00000"/>
          <w:lang w:val="ru-RU"/>
        </w:rPr>
        <w:t>—</w:t>
      </w:r>
      <w:r w:rsidR="002A2141" w:rsidRPr="002A2141">
        <w:rPr>
          <w:color w:val="C00000"/>
          <w:lang w:val="ru-RU"/>
        </w:rPr>
        <w:t xml:space="preserve"> </w:t>
      </w:r>
      <w:r w:rsidR="002A2141" w:rsidRPr="002A2141">
        <w:rPr>
          <w:rFonts w:ascii="Cambria" w:hAnsi="Cambria" w:cs="Cambria"/>
          <w:color w:val="C00000"/>
          <w:lang w:val="ru-RU"/>
        </w:rPr>
        <w:t>ощущение</w:t>
      </w:r>
      <w:r w:rsidR="002A2141" w:rsidRPr="002A2141">
        <w:rPr>
          <w:color w:val="C00000"/>
          <w:lang w:val="ru-RU"/>
        </w:rPr>
        <w:t xml:space="preserve"> </w:t>
      </w:r>
      <w:r w:rsidR="002A2141" w:rsidRPr="002A2141">
        <w:rPr>
          <w:rFonts w:ascii="Cambria" w:hAnsi="Cambria" w:cs="Cambria"/>
          <w:color w:val="C00000"/>
          <w:lang w:val="ru-RU"/>
        </w:rPr>
        <w:t>«процесса</w:t>
      </w:r>
      <w:r w:rsidR="002A2141" w:rsidRPr="002A2141">
        <w:rPr>
          <w:color w:val="C00000"/>
          <w:lang w:val="ru-RU"/>
        </w:rPr>
        <w:t>»</w:t>
      </w:r>
    </w:p>
    <w:p w14:paraId="3662E9AA" w14:textId="77777777" w:rsidR="00616B5B" w:rsidRPr="00616B5B" w:rsidRDefault="00616B5B" w:rsidP="00616B5B">
      <w:pPr>
        <w:pStyle w:val="21"/>
        <w:rPr>
          <w:lang w:val="ru-RU"/>
        </w:rPr>
      </w:pPr>
      <w:r w:rsidRPr="00616B5B">
        <w:rPr>
          <w:rFonts w:ascii="Segoe UI Emoji" w:hAnsi="Segoe UI Emoji" w:cs="Segoe UI Emoji"/>
          <w:lang w:val="ru-RU"/>
        </w:rPr>
        <w:lastRenderedPageBreak/>
        <w:t>🔹</w:t>
      </w:r>
      <w:r w:rsidRPr="00616B5B">
        <w:rPr>
          <w:lang w:val="ru-RU"/>
        </w:rPr>
        <w:t xml:space="preserve"> БЛОК 2 — КОМУ Я МОГУ ПОМОЧЬ</w:t>
      </w:r>
    </w:p>
    <w:p w14:paraId="0BAAE80B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Заголовок</w:t>
      </w:r>
      <w:r w:rsidRPr="00616B5B">
        <w:rPr>
          <w:b w:val="0"/>
          <w:bCs w:val="0"/>
          <w:color w:val="auto"/>
          <w:lang w:val="ru-RU"/>
        </w:rPr>
        <w:br/>
        <w:t>Если вы устали от противоречивых советов — вы по адресу</w:t>
      </w:r>
    </w:p>
    <w:p w14:paraId="369493D6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Текст</w:t>
      </w:r>
      <w:r w:rsidRPr="00616B5B">
        <w:rPr>
          <w:b w:val="0"/>
          <w:bCs w:val="0"/>
          <w:color w:val="auto"/>
          <w:lang w:val="ru-RU"/>
        </w:rPr>
        <w:br/>
        <w:t>Ко мне приходят женщины, которые:</w:t>
      </w:r>
      <w:r w:rsidRPr="00616B5B">
        <w:rPr>
          <w:b w:val="0"/>
          <w:bCs w:val="0"/>
          <w:color w:val="auto"/>
          <w:lang w:val="ru-RU"/>
        </w:rPr>
        <w:br/>
        <w:t>— уже много всего пробовали</w:t>
      </w:r>
      <w:r w:rsidRPr="00616B5B">
        <w:rPr>
          <w:b w:val="0"/>
          <w:bCs w:val="0"/>
          <w:color w:val="auto"/>
          <w:lang w:val="ru-RU"/>
        </w:rPr>
        <w:br/>
        <w:t>— читали, смотрели, слушали</w:t>
      </w:r>
      <w:r w:rsidRPr="00616B5B">
        <w:rPr>
          <w:b w:val="0"/>
          <w:bCs w:val="0"/>
          <w:color w:val="auto"/>
          <w:lang w:val="ru-RU"/>
        </w:rPr>
        <w:br/>
        <w:t>— и в итоге запутались ещё больше</w:t>
      </w:r>
    </w:p>
    <w:p w14:paraId="7CF8482A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Они устали:</w:t>
      </w:r>
      <w:r w:rsidRPr="00616B5B">
        <w:rPr>
          <w:b w:val="0"/>
          <w:bCs w:val="0"/>
          <w:color w:val="auto"/>
          <w:lang w:val="ru-RU"/>
        </w:rPr>
        <w:br/>
        <w:t>— гадать, что «правильно», а что нет</w:t>
      </w:r>
      <w:r w:rsidRPr="00616B5B">
        <w:rPr>
          <w:b w:val="0"/>
          <w:bCs w:val="0"/>
          <w:color w:val="auto"/>
          <w:lang w:val="ru-RU"/>
        </w:rPr>
        <w:br/>
        <w:t>— испытывать тревогу вокруг еды</w:t>
      </w:r>
      <w:r w:rsidRPr="00616B5B">
        <w:rPr>
          <w:b w:val="0"/>
          <w:bCs w:val="0"/>
          <w:color w:val="auto"/>
          <w:lang w:val="ru-RU"/>
        </w:rPr>
        <w:br/>
        <w:t>— жить в режиме «я стараюсь, но не получается»</w:t>
      </w:r>
    </w:p>
    <w:p w14:paraId="5BF561C7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pict w14:anchorId="641FE361">
          <v:rect id="_x0000_i1101" style="width:0;height:1.5pt" o:hralign="center" o:hrstd="t" o:hr="t" fillcolor="#a0a0a0" stroked="f"/>
        </w:pict>
      </w:r>
    </w:p>
    <w:p w14:paraId="6FB4E622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Список запросов</w:t>
      </w:r>
      <w:r w:rsidRPr="00616B5B">
        <w:rPr>
          <w:b w:val="0"/>
          <w:bCs w:val="0"/>
          <w:color w:val="auto"/>
          <w:lang w:val="ru-RU"/>
        </w:rPr>
        <w:br/>
        <w:t>— хроническая усталость, нехватка энергии</w:t>
      </w:r>
      <w:r w:rsidRPr="00616B5B">
        <w:rPr>
          <w:b w:val="0"/>
          <w:bCs w:val="0"/>
          <w:color w:val="auto"/>
          <w:lang w:val="ru-RU"/>
        </w:rPr>
        <w:br/>
        <w:t>— изжога, вздутие, тяжесть после еды</w:t>
      </w:r>
      <w:r w:rsidRPr="00616B5B">
        <w:rPr>
          <w:b w:val="0"/>
          <w:bCs w:val="0"/>
          <w:color w:val="auto"/>
          <w:lang w:val="ru-RU"/>
        </w:rPr>
        <w:br/>
        <w:t>— вес, который не уходит</w:t>
      </w:r>
      <w:r w:rsidRPr="00616B5B">
        <w:rPr>
          <w:b w:val="0"/>
          <w:bCs w:val="0"/>
          <w:color w:val="auto"/>
          <w:lang w:val="ru-RU"/>
        </w:rPr>
        <w:br/>
        <w:t>— низкий ферритин, анемия, дефициты</w:t>
      </w:r>
      <w:r w:rsidRPr="00616B5B">
        <w:rPr>
          <w:b w:val="0"/>
          <w:bCs w:val="0"/>
          <w:color w:val="auto"/>
          <w:lang w:val="ru-RU"/>
        </w:rPr>
        <w:br/>
        <w:t>— тяга к сладкому, срывы</w:t>
      </w:r>
      <w:r w:rsidRPr="00616B5B">
        <w:rPr>
          <w:b w:val="0"/>
          <w:bCs w:val="0"/>
          <w:color w:val="auto"/>
          <w:lang w:val="ru-RU"/>
        </w:rPr>
        <w:br/>
        <w:t>— тревога вокруг еды</w:t>
      </w:r>
      <w:r w:rsidRPr="00616B5B">
        <w:rPr>
          <w:b w:val="0"/>
          <w:bCs w:val="0"/>
          <w:color w:val="auto"/>
          <w:lang w:val="ru-RU"/>
        </w:rPr>
        <w:br/>
        <w:t>— ощущение, что вы живёте «на износе»</w:t>
      </w:r>
    </w:p>
    <w:p w14:paraId="09ED9433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Закрывающая фраза</w:t>
      </w:r>
      <w:r w:rsidRPr="00616B5B">
        <w:rPr>
          <w:b w:val="0"/>
          <w:bCs w:val="0"/>
          <w:color w:val="auto"/>
          <w:lang w:val="ru-RU"/>
        </w:rPr>
        <w:br/>
        <w:t>Я не предлагаю ещё больше правил.</w:t>
      </w:r>
      <w:r w:rsidRPr="00616B5B">
        <w:rPr>
          <w:b w:val="0"/>
          <w:bCs w:val="0"/>
          <w:color w:val="auto"/>
          <w:lang w:val="ru-RU"/>
        </w:rPr>
        <w:br/>
        <w:t>Я помогаю понять себя и своё тело,</w:t>
      </w:r>
      <w:r w:rsidRPr="00616B5B">
        <w:rPr>
          <w:b w:val="0"/>
          <w:bCs w:val="0"/>
          <w:color w:val="auto"/>
          <w:lang w:val="ru-RU"/>
        </w:rPr>
        <w:br/>
        <w:t>чтобы жить легче и стабильно.</w:t>
      </w:r>
    </w:p>
    <w:p w14:paraId="7A5B2717" w14:textId="77777777" w:rsidR="00616B5B" w:rsidRDefault="00616B5B" w:rsidP="00616B5B">
      <w:pPr>
        <w:pStyle w:val="21"/>
        <w:rPr>
          <w:color w:val="C00000"/>
          <w:lang w:val="ru-RU"/>
        </w:rPr>
      </w:pPr>
      <w:r w:rsidRPr="00616B5B">
        <w:rPr>
          <w:color w:val="C00000"/>
          <w:lang w:val="ru-RU"/>
        </w:rPr>
        <w:t>Визуал:</w:t>
      </w:r>
      <w:r w:rsidRPr="00616B5B">
        <w:rPr>
          <w:color w:val="C00000"/>
          <w:lang w:val="ru-RU"/>
        </w:rPr>
        <w:br/>
        <w:t>минималистичные иконки или фото:</w:t>
      </w:r>
      <w:r w:rsidRPr="00616B5B">
        <w:rPr>
          <w:color w:val="C00000"/>
          <w:lang w:val="ru-RU"/>
        </w:rPr>
        <w:br/>
      </w:r>
      <w:r w:rsidRPr="00616B5B">
        <w:rPr>
          <w:rFonts w:ascii="Segoe UI Symbol" w:hAnsi="Segoe UI Symbol" w:cs="Segoe UI Symbol"/>
          <w:color w:val="C00000"/>
          <w:lang w:val="ru-RU"/>
        </w:rPr>
        <w:t>🍽</w:t>
      </w:r>
      <w:r w:rsidRPr="00616B5B">
        <w:rPr>
          <w:color w:val="C00000"/>
          <w:lang w:val="ru-RU"/>
        </w:rPr>
        <w:t xml:space="preserve"> еда, </w:t>
      </w:r>
      <w:r w:rsidRPr="00616B5B">
        <w:rPr>
          <w:rFonts w:ascii="Segoe UI Emoji" w:hAnsi="Segoe UI Emoji" w:cs="Segoe UI Emoji"/>
          <w:color w:val="C00000"/>
          <w:lang w:val="ru-RU"/>
        </w:rPr>
        <w:t>☀️</w:t>
      </w:r>
      <w:r w:rsidRPr="00616B5B">
        <w:rPr>
          <w:color w:val="C00000"/>
          <w:lang w:val="ru-RU"/>
        </w:rPr>
        <w:t xml:space="preserve"> утро, </w:t>
      </w:r>
      <w:r w:rsidRPr="00616B5B">
        <w:rPr>
          <w:rFonts w:ascii="Segoe UI Emoji" w:hAnsi="Segoe UI Emoji" w:cs="Segoe UI Emoji"/>
          <w:color w:val="C00000"/>
          <w:lang w:val="ru-RU"/>
        </w:rPr>
        <w:t>🚶</w:t>
      </w:r>
      <w:r w:rsidRPr="00616B5B">
        <w:rPr>
          <w:color w:val="C00000"/>
          <w:lang w:val="ru-RU"/>
        </w:rPr>
        <w:t>‍</w:t>
      </w:r>
      <w:r w:rsidRPr="00616B5B">
        <w:rPr>
          <w:rFonts w:ascii="Segoe UI Emoji" w:hAnsi="Segoe UI Emoji" w:cs="Segoe UI Emoji"/>
          <w:color w:val="C00000"/>
          <w:lang w:val="ru-RU"/>
        </w:rPr>
        <w:t>♀️</w:t>
      </w:r>
      <w:r w:rsidRPr="00616B5B">
        <w:rPr>
          <w:color w:val="C00000"/>
          <w:lang w:val="ru-RU"/>
        </w:rPr>
        <w:t xml:space="preserve"> движение</w:t>
      </w:r>
    </w:p>
    <w:p w14:paraId="5677DAB9" w14:textId="77777777" w:rsidR="002A2141" w:rsidRPr="00616B5B" w:rsidRDefault="002A2141" w:rsidP="002A2141">
      <w:pPr>
        <w:rPr>
          <w:lang w:val="ru-RU"/>
        </w:rPr>
      </w:pPr>
    </w:p>
    <w:p w14:paraId="316C4402" w14:textId="77777777" w:rsidR="00616B5B" w:rsidRPr="00616B5B" w:rsidRDefault="00616B5B" w:rsidP="00616B5B">
      <w:pPr>
        <w:pStyle w:val="21"/>
        <w:rPr>
          <w:lang w:val="ru-RU"/>
        </w:rPr>
      </w:pPr>
      <w:r w:rsidRPr="00616B5B">
        <w:rPr>
          <w:rFonts w:ascii="Segoe UI Emoji" w:hAnsi="Segoe UI Emoji" w:cs="Segoe UI Emoji"/>
          <w:lang w:val="ru-RU"/>
        </w:rPr>
        <w:lastRenderedPageBreak/>
        <w:t>🔹</w:t>
      </w:r>
      <w:r w:rsidRPr="00616B5B">
        <w:rPr>
          <w:lang w:val="ru-RU"/>
        </w:rPr>
        <w:t xml:space="preserve"> БЛОК 3 — МОЯ ИСТОРИЯ</w:t>
      </w:r>
    </w:p>
    <w:p w14:paraId="2179C6B6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Почему мой подход — это больше, чем питание</w:t>
      </w:r>
    </w:p>
    <w:p w14:paraId="57C9009E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Если честно, я никогда не планировала становиться нутрициологом.</w:t>
      </w:r>
    </w:p>
    <w:p w14:paraId="552998B2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Мой путь начался с личных проблем со здоровьем —</w:t>
      </w:r>
      <w:r w:rsidRPr="00616B5B">
        <w:rPr>
          <w:b w:val="0"/>
          <w:bCs w:val="0"/>
          <w:color w:val="auto"/>
          <w:lang w:val="ru-RU"/>
        </w:rPr>
        <w:br/>
        <w:t>которые долгое время казались «нормальными» и привычными.</w:t>
      </w:r>
    </w:p>
    <w:p w14:paraId="37D3C2B3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 xml:space="preserve">С подросткового возраста у меня был </w:t>
      </w:r>
      <w:proofErr w:type="spellStart"/>
      <w:r w:rsidRPr="00616B5B">
        <w:rPr>
          <w:b w:val="0"/>
          <w:bCs w:val="0"/>
          <w:color w:val="auto"/>
          <w:lang w:val="ru-RU"/>
        </w:rPr>
        <w:t>периоральный</w:t>
      </w:r>
      <w:proofErr w:type="spellEnd"/>
      <w:r w:rsidRPr="00616B5B">
        <w:rPr>
          <w:b w:val="0"/>
          <w:bCs w:val="0"/>
          <w:color w:val="auto"/>
          <w:lang w:val="ru-RU"/>
        </w:rPr>
        <w:t xml:space="preserve"> дерматит.</w:t>
      </w:r>
      <w:r w:rsidRPr="00616B5B">
        <w:rPr>
          <w:b w:val="0"/>
          <w:bCs w:val="0"/>
          <w:color w:val="auto"/>
          <w:lang w:val="ru-RU"/>
        </w:rPr>
        <w:br/>
        <w:t>Годы ухода, кремов и попыток «подлечить снаружи»</w:t>
      </w:r>
      <w:r w:rsidRPr="00616B5B">
        <w:rPr>
          <w:b w:val="0"/>
          <w:bCs w:val="0"/>
          <w:color w:val="auto"/>
          <w:lang w:val="ru-RU"/>
        </w:rPr>
        <w:br/>
        <w:t>давали лишь временный эффект.</w:t>
      </w:r>
      <w:r w:rsidRPr="00616B5B">
        <w:rPr>
          <w:b w:val="0"/>
          <w:bCs w:val="0"/>
          <w:color w:val="auto"/>
          <w:lang w:val="ru-RU"/>
        </w:rPr>
        <w:br/>
        <w:t>Проблема возвращалась снова и снова.</w:t>
      </w:r>
    </w:p>
    <w:p w14:paraId="51E1254B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Со временем к этому добавились и другие состояния:</w:t>
      </w:r>
      <w:r w:rsidRPr="00616B5B">
        <w:rPr>
          <w:b w:val="0"/>
          <w:bCs w:val="0"/>
          <w:color w:val="auto"/>
          <w:lang w:val="ru-RU"/>
        </w:rPr>
        <w:br/>
        <w:t>— постоянный упадок сил</w:t>
      </w:r>
      <w:r w:rsidRPr="00616B5B">
        <w:rPr>
          <w:b w:val="0"/>
          <w:bCs w:val="0"/>
          <w:color w:val="auto"/>
          <w:lang w:val="ru-RU"/>
        </w:rPr>
        <w:br/>
        <w:t>— отёчность</w:t>
      </w:r>
      <w:r w:rsidRPr="00616B5B">
        <w:rPr>
          <w:b w:val="0"/>
          <w:bCs w:val="0"/>
          <w:color w:val="auto"/>
          <w:lang w:val="ru-RU"/>
        </w:rPr>
        <w:br/>
        <w:t>— нестабильный вес</w:t>
      </w:r>
      <w:r w:rsidRPr="00616B5B">
        <w:rPr>
          <w:b w:val="0"/>
          <w:bCs w:val="0"/>
          <w:color w:val="auto"/>
          <w:lang w:val="ru-RU"/>
        </w:rPr>
        <w:br/>
        <w:t>— реакции на продукты</w:t>
      </w:r>
      <w:r w:rsidRPr="00616B5B">
        <w:rPr>
          <w:b w:val="0"/>
          <w:bCs w:val="0"/>
          <w:color w:val="auto"/>
          <w:lang w:val="ru-RU"/>
        </w:rPr>
        <w:br/>
        <w:t>— ощущение, что организм живёт своей жизнью</w:t>
      </w:r>
    </w:p>
    <w:p w14:paraId="45608709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Я, как и многие, пыталась объяснить это усталостью и перегрузом.</w:t>
      </w:r>
      <w:r w:rsidRPr="00616B5B">
        <w:rPr>
          <w:b w:val="0"/>
          <w:bCs w:val="0"/>
          <w:color w:val="auto"/>
          <w:lang w:val="ru-RU"/>
        </w:rPr>
        <w:br/>
        <w:t>Иногда даже винила себя —</w:t>
      </w:r>
      <w:r w:rsidRPr="00616B5B">
        <w:rPr>
          <w:b w:val="0"/>
          <w:bCs w:val="0"/>
          <w:color w:val="auto"/>
          <w:lang w:val="ru-RU"/>
        </w:rPr>
        <w:br/>
        <w:t>мол, просто нужно больше стараться.</w:t>
      </w:r>
    </w:p>
    <w:p w14:paraId="2329477A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pict w14:anchorId="7C7DA723">
          <v:rect id="_x0000_i1067" style="width:0;height:1.5pt" o:hralign="center" o:hrstd="t" o:hr="t" fillcolor="#a0a0a0" stroked="f"/>
        </w:pict>
      </w:r>
    </w:p>
    <w:p w14:paraId="01A7D9AF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Когда становится ясно: дело не в силе воли</w:t>
      </w:r>
    </w:p>
    <w:p w14:paraId="1F56B132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В какой-то момент мне начали попадаться материалы о питании и здоровье.</w:t>
      </w:r>
      <w:r w:rsidRPr="00616B5B">
        <w:rPr>
          <w:b w:val="0"/>
          <w:bCs w:val="0"/>
          <w:color w:val="auto"/>
          <w:lang w:val="ru-RU"/>
        </w:rPr>
        <w:br/>
        <w:t>Я слушала — и ловила себя на мысли:</w:t>
      </w:r>
      <w:r w:rsidRPr="00616B5B">
        <w:rPr>
          <w:b w:val="0"/>
          <w:bCs w:val="0"/>
          <w:color w:val="auto"/>
          <w:lang w:val="ru-RU"/>
        </w:rPr>
        <w:br/>
        <w:t>«А ведь это всё про меня».</w:t>
      </w:r>
    </w:p>
    <w:p w14:paraId="5BD87B7E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Про состояние, когда тело будто постоянно «не вывозит».</w:t>
      </w:r>
      <w:r w:rsidRPr="00616B5B">
        <w:rPr>
          <w:b w:val="0"/>
          <w:bCs w:val="0"/>
          <w:color w:val="auto"/>
          <w:lang w:val="ru-RU"/>
        </w:rPr>
        <w:br/>
        <w:t>Про отсутствие ресурса.</w:t>
      </w:r>
      <w:r w:rsidRPr="00616B5B">
        <w:rPr>
          <w:b w:val="0"/>
          <w:bCs w:val="0"/>
          <w:color w:val="auto"/>
          <w:lang w:val="ru-RU"/>
        </w:rPr>
        <w:br/>
        <w:t>Про ощущение, что проблема, возможно,</w:t>
      </w:r>
      <w:r w:rsidRPr="00616B5B">
        <w:rPr>
          <w:b w:val="0"/>
          <w:bCs w:val="0"/>
          <w:color w:val="auto"/>
          <w:lang w:val="ru-RU"/>
        </w:rPr>
        <w:br/>
        <w:t>не в характере и не в дисциплине,</w:t>
      </w:r>
      <w:r w:rsidRPr="00616B5B">
        <w:rPr>
          <w:b w:val="0"/>
          <w:bCs w:val="0"/>
          <w:color w:val="auto"/>
          <w:lang w:val="ru-RU"/>
        </w:rPr>
        <w:br/>
        <w:t>а глубже — в работе организма.</w:t>
      </w:r>
    </w:p>
    <w:p w14:paraId="1B067C30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lastRenderedPageBreak/>
        <w:t>Тогда я начала целенаправленно углубляться в тему</w:t>
      </w:r>
      <w:r w:rsidRPr="00616B5B">
        <w:rPr>
          <w:b w:val="0"/>
          <w:bCs w:val="0"/>
          <w:color w:val="auto"/>
          <w:lang w:val="ru-RU"/>
        </w:rPr>
        <w:br/>
        <w:t>и в мае 2025 года поступила в</w:t>
      </w:r>
      <w:r w:rsidRPr="00616B5B">
        <w:rPr>
          <w:b w:val="0"/>
          <w:bCs w:val="0"/>
          <w:color w:val="auto"/>
          <w:lang w:val="ru-RU"/>
        </w:rPr>
        <w:br/>
        <w:t>Международный институт функциональной и интегративной нутрициологии (МИФИМ).</w:t>
      </w:r>
    </w:p>
    <w:p w14:paraId="62D6EC57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Без глобальных планов.</w:t>
      </w:r>
      <w:r w:rsidRPr="00616B5B">
        <w:rPr>
          <w:b w:val="0"/>
          <w:bCs w:val="0"/>
          <w:color w:val="auto"/>
          <w:lang w:val="ru-RU"/>
        </w:rPr>
        <w:br/>
        <w:t>Просто с желанием разобраться для себя и своей семьи:</w:t>
      </w:r>
      <w:r w:rsidRPr="00616B5B">
        <w:rPr>
          <w:b w:val="0"/>
          <w:bCs w:val="0"/>
          <w:color w:val="auto"/>
          <w:lang w:val="ru-RU"/>
        </w:rPr>
        <w:br/>
        <w:t>разложить питание, витамины и БАДы по полочкам</w:t>
      </w:r>
      <w:r w:rsidRPr="00616B5B">
        <w:rPr>
          <w:b w:val="0"/>
          <w:bCs w:val="0"/>
          <w:color w:val="auto"/>
          <w:lang w:val="ru-RU"/>
        </w:rPr>
        <w:br/>
        <w:t>и наконец понять, что действительно работает.</w:t>
      </w:r>
    </w:p>
    <w:p w14:paraId="6A35BA91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pict w14:anchorId="7B81D72F">
          <v:rect id="_x0000_i1068" style="width:0;height:1.5pt" o:hralign="center" o:hrstd="t" o:hr="t" fillcolor="#a0a0a0" stroked="f"/>
        </w:pict>
      </w:r>
    </w:p>
    <w:p w14:paraId="2A433B46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Когда знания начинают менять жизнь</w:t>
      </w:r>
    </w:p>
    <w:p w14:paraId="7045A3CD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Я начала применять полученные знания на себе.</w:t>
      </w:r>
      <w:r w:rsidRPr="00616B5B">
        <w:rPr>
          <w:b w:val="0"/>
          <w:bCs w:val="0"/>
          <w:color w:val="auto"/>
          <w:lang w:val="ru-RU"/>
        </w:rPr>
        <w:br/>
        <w:t>Без диет. Без запретов. Без фанатизма.</w:t>
      </w:r>
    </w:p>
    <w:p w14:paraId="3AA9D23B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Питание стало спокойным и понятным.</w:t>
      </w:r>
      <w:r w:rsidRPr="00616B5B">
        <w:rPr>
          <w:b w:val="0"/>
          <w:bCs w:val="0"/>
          <w:color w:val="auto"/>
          <w:lang w:val="ru-RU"/>
        </w:rPr>
        <w:br/>
        <w:t>Вес стабилизировался.</w:t>
      </w:r>
      <w:r w:rsidRPr="00616B5B">
        <w:rPr>
          <w:b w:val="0"/>
          <w:bCs w:val="0"/>
          <w:color w:val="auto"/>
          <w:lang w:val="ru-RU"/>
        </w:rPr>
        <w:br/>
        <w:t>Энергии стало заметно больше.</w:t>
      </w:r>
    </w:p>
    <w:p w14:paraId="1FF2E47F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Я делилась этим с друзьями и близкими</w:t>
      </w:r>
      <w:r w:rsidRPr="00616B5B">
        <w:rPr>
          <w:b w:val="0"/>
          <w:bCs w:val="0"/>
          <w:color w:val="auto"/>
          <w:lang w:val="ru-RU"/>
        </w:rPr>
        <w:br/>
        <w:t>и видела, как у них загораются глаза.</w:t>
      </w:r>
      <w:r w:rsidRPr="00616B5B">
        <w:rPr>
          <w:b w:val="0"/>
          <w:bCs w:val="0"/>
          <w:color w:val="auto"/>
          <w:lang w:val="ru-RU"/>
        </w:rPr>
        <w:br/>
        <w:t>Но почти всегда за вдохновением шёл один и тот же вопрос:</w:t>
      </w:r>
      <w:r w:rsidRPr="00616B5B">
        <w:rPr>
          <w:b w:val="0"/>
          <w:bCs w:val="0"/>
          <w:color w:val="auto"/>
          <w:lang w:val="ru-RU"/>
        </w:rPr>
        <w:br/>
        <w:t>«А с чего вообще начать?»</w:t>
      </w:r>
    </w:p>
    <w:p w14:paraId="4434A56B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pict w14:anchorId="3F290E73">
          <v:rect id="_x0000_i1069" style="width:0;height:1.5pt" o:hralign="center" o:hrstd="t" o:hr="t" fillcolor="#a0a0a0" stroked="f"/>
        </w:pict>
      </w:r>
    </w:p>
    <w:p w14:paraId="32BAC613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proofErr w:type="spellStart"/>
      <w:r w:rsidRPr="00616B5B">
        <w:rPr>
          <w:b w:val="0"/>
          <w:bCs w:val="0"/>
          <w:color w:val="auto"/>
          <w:lang w:val="ru-RU"/>
        </w:rPr>
        <w:t>Чекап</w:t>
      </w:r>
      <w:proofErr w:type="spellEnd"/>
      <w:r w:rsidRPr="00616B5B">
        <w:rPr>
          <w:b w:val="0"/>
          <w:bCs w:val="0"/>
          <w:color w:val="auto"/>
          <w:lang w:val="ru-RU"/>
        </w:rPr>
        <w:t>, который всё расставил по местам</w:t>
      </w:r>
    </w:p>
    <w:p w14:paraId="424D9654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 xml:space="preserve">Летом я сделала свой первый полноценный </w:t>
      </w:r>
      <w:proofErr w:type="spellStart"/>
      <w:r w:rsidRPr="00616B5B">
        <w:rPr>
          <w:b w:val="0"/>
          <w:bCs w:val="0"/>
          <w:color w:val="auto"/>
          <w:lang w:val="ru-RU"/>
        </w:rPr>
        <w:t>чекап</w:t>
      </w:r>
      <w:proofErr w:type="spellEnd"/>
      <w:r w:rsidRPr="00616B5B">
        <w:rPr>
          <w:b w:val="0"/>
          <w:bCs w:val="0"/>
          <w:color w:val="auto"/>
          <w:lang w:val="ru-RU"/>
        </w:rPr>
        <w:t>.</w:t>
      </w:r>
      <w:r w:rsidRPr="00616B5B">
        <w:rPr>
          <w:b w:val="0"/>
          <w:bCs w:val="0"/>
          <w:color w:val="auto"/>
          <w:lang w:val="ru-RU"/>
        </w:rPr>
        <w:br/>
        <w:t>И он стал для меня переломным моментом.</w:t>
      </w:r>
    </w:p>
    <w:p w14:paraId="358CDCAC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Результаты были показательные:</w:t>
      </w:r>
      <w:r w:rsidRPr="00616B5B">
        <w:rPr>
          <w:b w:val="0"/>
          <w:bCs w:val="0"/>
          <w:color w:val="auto"/>
          <w:lang w:val="ru-RU"/>
        </w:rPr>
        <w:br/>
        <w:t>— железодефицитная анемия</w:t>
      </w:r>
      <w:r w:rsidRPr="00616B5B">
        <w:rPr>
          <w:b w:val="0"/>
          <w:bCs w:val="0"/>
          <w:color w:val="auto"/>
          <w:lang w:val="ru-RU"/>
        </w:rPr>
        <w:br/>
        <w:t>— ферритин 7</w:t>
      </w:r>
      <w:r w:rsidRPr="00616B5B">
        <w:rPr>
          <w:b w:val="0"/>
          <w:bCs w:val="0"/>
          <w:color w:val="auto"/>
          <w:lang w:val="ru-RU"/>
        </w:rPr>
        <w:br/>
        <w:t>— подтверждённый хеликобактер</w:t>
      </w:r>
    </w:p>
    <w:p w14:paraId="77FA8940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Помню это состояние —</w:t>
      </w:r>
      <w:r w:rsidRPr="00616B5B">
        <w:rPr>
          <w:b w:val="0"/>
          <w:bCs w:val="0"/>
          <w:color w:val="auto"/>
          <w:lang w:val="ru-RU"/>
        </w:rPr>
        <w:br/>
        <w:t>шок, растерянность и одновременно облегчение.</w:t>
      </w:r>
    </w:p>
    <w:p w14:paraId="61704320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lastRenderedPageBreak/>
        <w:t>Потому что наконец стало понятно:</w:t>
      </w:r>
      <w:r w:rsidRPr="00616B5B">
        <w:rPr>
          <w:b w:val="0"/>
          <w:bCs w:val="0"/>
          <w:color w:val="auto"/>
          <w:lang w:val="ru-RU"/>
        </w:rPr>
        <w:br/>
        <w:t>дело не в лени.</w:t>
      </w:r>
      <w:r w:rsidRPr="00616B5B">
        <w:rPr>
          <w:b w:val="0"/>
          <w:bCs w:val="0"/>
          <w:color w:val="auto"/>
          <w:lang w:val="ru-RU"/>
        </w:rPr>
        <w:br/>
        <w:t>Не в слабости.</w:t>
      </w:r>
      <w:r w:rsidRPr="00616B5B">
        <w:rPr>
          <w:b w:val="0"/>
          <w:bCs w:val="0"/>
          <w:color w:val="auto"/>
          <w:lang w:val="ru-RU"/>
        </w:rPr>
        <w:br/>
        <w:t>Не в отсутствии силы воли.</w:t>
      </w:r>
    </w:p>
    <w:p w14:paraId="2ACC0B9A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Тело просто долго жило без поддержки.</w:t>
      </w:r>
    </w:p>
    <w:p w14:paraId="70E5D8C7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pict w14:anchorId="251C2CAB">
          <v:rect id="_x0000_i1070" style="width:0;height:1.5pt" o:hralign="center" o:hrstd="t" o:hr="t" fillcolor="#a0a0a0" stroked="f"/>
        </w:pict>
      </w:r>
    </w:p>
    <w:p w14:paraId="3CBA2F39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Когда появляется ресурс — меняется всё</w:t>
      </w:r>
    </w:p>
    <w:p w14:paraId="4DB26AF5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Я начала работать с превентивным терапевтом,</w:t>
      </w:r>
      <w:r w:rsidRPr="00616B5B">
        <w:rPr>
          <w:b w:val="0"/>
          <w:bCs w:val="0"/>
          <w:color w:val="auto"/>
          <w:lang w:val="ru-RU"/>
        </w:rPr>
        <w:br/>
        <w:t>параллельно восстанавливая питание, ЖКТ и дефициты.</w:t>
      </w:r>
    </w:p>
    <w:p w14:paraId="50BE1D42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Без жёстких схем.</w:t>
      </w:r>
      <w:r w:rsidRPr="00616B5B">
        <w:rPr>
          <w:b w:val="0"/>
          <w:bCs w:val="0"/>
          <w:color w:val="auto"/>
          <w:lang w:val="ru-RU"/>
        </w:rPr>
        <w:br/>
        <w:t>Без крайностей.</w:t>
      </w:r>
      <w:r w:rsidRPr="00616B5B">
        <w:rPr>
          <w:b w:val="0"/>
          <w:bCs w:val="0"/>
          <w:color w:val="auto"/>
          <w:lang w:val="ru-RU"/>
        </w:rPr>
        <w:br/>
        <w:t>С пониманием процессов.</w:t>
      </w:r>
    </w:p>
    <w:p w14:paraId="2875482B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И уже через несколько недель я почувствовала изменения:</w:t>
      </w:r>
      <w:r w:rsidRPr="00616B5B">
        <w:rPr>
          <w:b w:val="0"/>
          <w:bCs w:val="0"/>
          <w:color w:val="auto"/>
          <w:lang w:val="ru-RU"/>
        </w:rPr>
        <w:br/>
        <w:t>— стало легче просыпаться по утрам</w:t>
      </w:r>
      <w:r w:rsidRPr="00616B5B">
        <w:rPr>
          <w:b w:val="0"/>
          <w:bCs w:val="0"/>
          <w:color w:val="auto"/>
          <w:lang w:val="ru-RU"/>
        </w:rPr>
        <w:br/>
        <w:t>— исчезла дневная сонливость</w:t>
      </w:r>
      <w:r w:rsidRPr="00616B5B">
        <w:rPr>
          <w:b w:val="0"/>
          <w:bCs w:val="0"/>
          <w:color w:val="auto"/>
          <w:lang w:val="ru-RU"/>
        </w:rPr>
        <w:br/>
        <w:t>— вечером оставались силы</w:t>
      </w:r>
      <w:r w:rsidRPr="00616B5B">
        <w:rPr>
          <w:b w:val="0"/>
          <w:bCs w:val="0"/>
          <w:color w:val="auto"/>
          <w:lang w:val="ru-RU"/>
        </w:rPr>
        <w:br/>
        <w:t>— появилось ощущение устойчивости</w:t>
      </w:r>
    </w:p>
    <w:p w14:paraId="365E4F45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Я подняла свой ферритин с 7 до 60</w:t>
      </w:r>
      <w:r w:rsidRPr="00616B5B">
        <w:rPr>
          <w:b w:val="0"/>
          <w:bCs w:val="0"/>
          <w:color w:val="auto"/>
          <w:lang w:val="ru-RU"/>
        </w:rPr>
        <w:br/>
        <w:t>и впервые за долгое время почувствовала,</w:t>
      </w:r>
      <w:r w:rsidRPr="00616B5B">
        <w:rPr>
          <w:b w:val="0"/>
          <w:bCs w:val="0"/>
          <w:color w:val="auto"/>
          <w:lang w:val="ru-RU"/>
        </w:rPr>
        <w:br/>
        <w:t>что моё тело — на моей стороне.</w:t>
      </w:r>
    </w:p>
    <w:p w14:paraId="5B13E601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 xml:space="preserve">Для меня это и есть </w:t>
      </w:r>
      <w:proofErr w:type="spellStart"/>
      <w:r w:rsidRPr="00616B5B">
        <w:rPr>
          <w:b w:val="0"/>
          <w:bCs w:val="0"/>
          <w:color w:val="auto"/>
          <w:lang w:val="ru-RU"/>
        </w:rPr>
        <w:t>ресурсность</w:t>
      </w:r>
      <w:proofErr w:type="spellEnd"/>
      <w:r w:rsidRPr="00616B5B">
        <w:rPr>
          <w:b w:val="0"/>
          <w:bCs w:val="0"/>
          <w:color w:val="auto"/>
          <w:lang w:val="ru-RU"/>
        </w:rPr>
        <w:t>.</w:t>
      </w:r>
      <w:r w:rsidRPr="00616B5B">
        <w:rPr>
          <w:b w:val="0"/>
          <w:bCs w:val="0"/>
          <w:color w:val="auto"/>
          <w:lang w:val="ru-RU"/>
        </w:rPr>
        <w:br/>
        <w:t>Не «будь сильной»</w:t>
      </w:r>
      <w:r w:rsidRPr="00616B5B">
        <w:rPr>
          <w:b w:val="0"/>
          <w:bCs w:val="0"/>
          <w:color w:val="auto"/>
          <w:lang w:val="ru-RU"/>
        </w:rPr>
        <w:br/>
        <w:t>и не «соберись»,</w:t>
      </w:r>
      <w:r w:rsidRPr="00616B5B">
        <w:rPr>
          <w:b w:val="0"/>
          <w:bCs w:val="0"/>
          <w:color w:val="auto"/>
          <w:lang w:val="ru-RU"/>
        </w:rPr>
        <w:br/>
        <w:t>а когда у тела есть энергия жить.</w:t>
      </w:r>
    </w:p>
    <w:p w14:paraId="256B8955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pict w14:anchorId="44EA5C42">
          <v:rect id="_x0000_i1071" style="width:0;height:1.5pt" o:hralign="center" o:hrstd="t" o:hr="t" fillcolor="#a0a0a0" stroked="f"/>
        </w:pict>
      </w:r>
    </w:p>
    <w:p w14:paraId="29805AF8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Почему в моей работе есть не только нутрициология</w:t>
      </w:r>
    </w:p>
    <w:p w14:paraId="3C2EB4CF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В процессе первых сопровождений</w:t>
      </w:r>
      <w:r w:rsidRPr="00616B5B">
        <w:rPr>
          <w:b w:val="0"/>
          <w:bCs w:val="0"/>
          <w:color w:val="auto"/>
          <w:lang w:val="ru-RU"/>
        </w:rPr>
        <w:br/>
        <w:t>(первым клиентом стала моя мама)</w:t>
      </w:r>
      <w:r w:rsidRPr="00616B5B">
        <w:rPr>
          <w:b w:val="0"/>
          <w:bCs w:val="0"/>
          <w:color w:val="auto"/>
          <w:lang w:val="ru-RU"/>
        </w:rPr>
        <w:br/>
        <w:t>я увидела очень важную вещь.</w:t>
      </w:r>
    </w:p>
    <w:p w14:paraId="66DB456F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lastRenderedPageBreak/>
        <w:t>Мы все знаем, что сахар и фастфуд вредны.</w:t>
      </w:r>
      <w:r w:rsidRPr="00616B5B">
        <w:rPr>
          <w:b w:val="0"/>
          <w:bCs w:val="0"/>
          <w:color w:val="auto"/>
          <w:lang w:val="ru-RU"/>
        </w:rPr>
        <w:br/>
        <w:t>Но знание само по себе не меняет поведение.</w:t>
      </w:r>
    </w:p>
    <w:p w14:paraId="0503A42C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Настоящие сложности часто лежат глубже:</w:t>
      </w:r>
      <w:r w:rsidRPr="00616B5B">
        <w:rPr>
          <w:b w:val="0"/>
          <w:bCs w:val="0"/>
          <w:color w:val="auto"/>
          <w:lang w:val="ru-RU"/>
        </w:rPr>
        <w:br/>
        <w:t>— в привычных установках</w:t>
      </w:r>
      <w:r w:rsidRPr="00616B5B">
        <w:rPr>
          <w:b w:val="0"/>
          <w:bCs w:val="0"/>
          <w:color w:val="auto"/>
          <w:lang w:val="ru-RU"/>
        </w:rPr>
        <w:br/>
        <w:t>— в реакции на стресс</w:t>
      </w:r>
      <w:r w:rsidRPr="00616B5B">
        <w:rPr>
          <w:b w:val="0"/>
          <w:bCs w:val="0"/>
          <w:color w:val="auto"/>
          <w:lang w:val="ru-RU"/>
        </w:rPr>
        <w:br/>
        <w:t>— в срывах и откатах</w:t>
      </w:r>
      <w:r w:rsidRPr="00616B5B">
        <w:rPr>
          <w:b w:val="0"/>
          <w:bCs w:val="0"/>
          <w:color w:val="auto"/>
          <w:lang w:val="ru-RU"/>
        </w:rPr>
        <w:br/>
        <w:t>— в отсутствии внутренней опоры</w:t>
      </w:r>
    </w:p>
    <w:p w14:paraId="77BDCE39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 xml:space="preserve">И здесь одного </w:t>
      </w:r>
      <w:proofErr w:type="spellStart"/>
      <w:r w:rsidRPr="00616B5B">
        <w:rPr>
          <w:b w:val="0"/>
          <w:bCs w:val="0"/>
          <w:color w:val="auto"/>
          <w:lang w:val="ru-RU"/>
        </w:rPr>
        <w:t>нутрициологического</w:t>
      </w:r>
      <w:proofErr w:type="spellEnd"/>
      <w:r w:rsidRPr="00616B5B">
        <w:rPr>
          <w:b w:val="0"/>
          <w:bCs w:val="0"/>
          <w:color w:val="auto"/>
          <w:lang w:val="ru-RU"/>
        </w:rPr>
        <w:t xml:space="preserve"> образования недостаточно.</w:t>
      </w:r>
    </w:p>
    <w:p w14:paraId="479D6149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Благодаря 2 годам опыта в психодиагностике</w:t>
      </w:r>
      <w:r w:rsidRPr="00616B5B">
        <w:rPr>
          <w:b w:val="0"/>
          <w:bCs w:val="0"/>
          <w:color w:val="auto"/>
          <w:lang w:val="ru-RU"/>
        </w:rPr>
        <w:br/>
        <w:t>я хорошо понимаю психотипы людей,</w:t>
      </w:r>
      <w:r w:rsidRPr="00616B5B">
        <w:rPr>
          <w:b w:val="0"/>
          <w:bCs w:val="0"/>
          <w:color w:val="auto"/>
          <w:lang w:val="ru-RU"/>
        </w:rPr>
        <w:br/>
        <w:t>вижу, с кем работает контроль,</w:t>
      </w:r>
      <w:r w:rsidRPr="00616B5B">
        <w:rPr>
          <w:b w:val="0"/>
          <w:bCs w:val="0"/>
          <w:color w:val="auto"/>
          <w:lang w:val="ru-RU"/>
        </w:rPr>
        <w:br/>
        <w:t>а с кем — поддержка, мягкость и сопровождение.</w:t>
      </w:r>
    </w:p>
    <w:p w14:paraId="7BA9FBAB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Так у меня естественно сложился подход,</w:t>
      </w:r>
      <w:r w:rsidRPr="00616B5B">
        <w:rPr>
          <w:b w:val="0"/>
          <w:bCs w:val="0"/>
          <w:color w:val="auto"/>
          <w:lang w:val="ru-RU"/>
        </w:rPr>
        <w:br/>
        <w:t>в котором я объединяю:</w:t>
      </w:r>
      <w:r w:rsidRPr="00616B5B">
        <w:rPr>
          <w:b w:val="0"/>
          <w:bCs w:val="0"/>
          <w:color w:val="auto"/>
          <w:lang w:val="ru-RU"/>
        </w:rPr>
        <w:br/>
        <w:t>— нутрициологию</w:t>
      </w:r>
      <w:r w:rsidRPr="00616B5B">
        <w:rPr>
          <w:b w:val="0"/>
          <w:bCs w:val="0"/>
          <w:color w:val="auto"/>
          <w:lang w:val="ru-RU"/>
        </w:rPr>
        <w:br/>
        <w:t>— психологию</w:t>
      </w:r>
      <w:r w:rsidRPr="00616B5B">
        <w:rPr>
          <w:b w:val="0"/>
          <w:bCs w:val="0"/>
          <w:color w:val="auto"/>
          <w:lang w:val="ru-RU"/>
        </w:rPr>
        <w:br/>
        <w:t>— коучинг</w:t>
      </w:r>
    </w:p>
    <w:p w14:paraId="4328BA45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Именно поэтому в сопровождении на 3 месяца</w:t>
      </w:r>
      <w:r w:rsidRPr="00616B5B">
        <w:rPr>
          <w:b w:val="0"/>
          <w:bCs w:val="0"/>
          <w:color w:val="auto"/>
          <w:lang w:val="ru-RU"/>
        </w:rPr>
        <w:br/>
        <w:t xml:space="preserve">появляется </w:t>
      </w:r>
      <w:proofErr w:type="spellStart"/>
      <w:r w:rsidRPr="00616B5B">
        <w:rPr>
          <w:b w:val="0"/>
          <w:bCs w:val="0"/>
          <w:color w:val="auto"/>
          <w:lang w:val="ru-RU"/>
        </w:rPr>
        <w:t>коучинговая</w:t>
      </w:r>
      <w:proofErr w:type="spellEnd"/>
      <w:r w:rsidRPr="00616B5B">
        <w:rPr>
          <w:b w:val="0"/>
          <w:bCs w:val="0"/>
          <w:color w:val="auto"/>
          <w:lang w:val="ru-RU"/>
        </w:rPr>
        <w:t xml:space="preserve"> работа —</w:t>
      </w:r>
      <w:r w:rsidRPr="00616B5B">
        <w:rPr>
          <w:b w:val="0"/>
          <w:bCs w:val="0"/>
          <w:color w:val="auto"/>
          <w:lang w:val="ru-RU"/>
        </w:rPr>
        <w:br/>
        <w:t>она логично дополняет работу с телом</w:t>
      </w:r>
      <w:r w:rsidRPr="00616B5B">
        <w:rPr>
          <w:b w:val="0"/>
          <w:bCs w:val="0"/>
          <w:color w:val="auto"/>
          <w:lang w:val="ru-RU"/>
        </w:rPr>
        <w:br/>
        <w:t>и помогает сделать изменения устойчивыми.</w:t>
      </w:r>
    </w:p>
    <w:p w14:paraId="0C7EB951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pict w14:anchorId="6DE23C65">
          <v:rect id="_x0000_i1072" style="width:0;height:1.5pt" o:hralign="center" o:hrstd="t" o:hr="t" fillcolor="#a0a0a0" stroked="f"/>
        </w:pict>
      </w:r>
    </w:p>
    <w:p w14:paraId="74982081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Почему я уверена в своём пути</w:t>
      </w:r>
    </w:p>
    <w:p w14:paraId="0B23EB07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Анемия.</w:t>
      </w:r>
      <w:r w:rsidRPr="00616B5B">
        <w:rPr>
          <w:b w:val="0"/>
          <w:bCs w:val="0"/>
          <w:color w:val="auto"/>
          <w:lang w:val="ru-RU"/>
        </w:rPr>
        <w:br/>
        <w:t>Упадок сил.</w:t>
      </w:r>
      <w:r w:rsidRPr="00616B5B">
        <w:rPr>
          <w:b w:val="0"/>
          <w:bCs w:val="0"/>
          <w:color w:val="auto"/>
          <w:lang w:val="ru-RU"/>
        </w:rPr>
        <w:br/>
        <w:t>Отёки.</w:t>
      </w:r>
      <w:r w:rsidRPr="00616B5B">
        <w:rPr>
          <w:b w:val="0"/>
          <w:bCs w:val="0"/>
          <w:color w:val="auto"/>
          <w:lang w:val="ru-RU"/>
        </w:rPr>
        <w:br/>
        <w:t>Дерматит.</w:t>
      </w:r>
      <w:r w:rsidRPr="00616B5B">
        <w:rPr>
          <w:b w:val="0"/>
          <w:bCs w:val="0"/>
          <w:color w:val="auto"/>
          <w:lang w:val="ru-RU"/>
        </w:rPr>
        <w:br/>
        <w:t>Колебания веса.</w:t>
      </w:r>
      <w:r w:rsidRPr="00616B5B">
        <w:rPr>
          <w:b w:val="0"/>
          <w:bCs w:val="0"/>
          <w:color w:val="auto"/>
          <w:lang w:val="ru-RU"/>
        </w:rPr>
        <w:br/>
        <w:t>Аллергические реакции.</w:t>
      </w:r>
      <w:r w:rsidRPr="00616B5B">
        <w:rPr>
          <w:b w:val="0"/>
          <w:bCs w:val="0"/>
          <w:color w:val="auto"/>
          <w:lang w:val="ru-RU"/>
        </w:rPr>
        <w:br/>
        <w:t>Аденоиды у сына.</w:t>
      </w:r>
    </w:p>
    <w:p w14:paraId="7BFC3040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lastRenderedPageBreak/>
        <w:t>Через всё это я прошла сама</w:t>
      </w:r>
      <w:r w:rsidRPr="00616B5B">
        <w:rPr>
          <w:b w:val="0"/>
          <w:bCs w:val="0"/>
          <w:color w:val="auto"/>
          <w:lang w:val="ru-RU"/>
        </w:rPr>
        <w:br/>
        <w:t>и продолжаю идти этим путём.</w:t>
      </w:r>
    </w:p>
    <w:p w14:paraId="14D3F6BF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В сентябре 2025 года я получила диплом</w:t>
      </w:r>
      <w:r w:rsidRPr="00616B5B">
        <w:rPr>
          <w:b w:val="0"/>
          <w:bCs w:val="0"/>
          <w:color w:val="auto"/>
          <w:lang w:val="ru-RU"/>
        </w:rPr>
        <w:br/>
        <w:t>нутрициолога-консультанта</w:t>
      </w:r>
      <w:r w:rsidRPr="00616B5B">
        <w:rPr>
          <w:b w:val="0"/>
          <w:bCs w:val="0"/>
          <w:color w:val="auto"/>
          <w:lang w:val="ru-RU"/>
        </w:rPr>
        <w:br/>
        <w:t>и сейчас продолжаю обучение на</w:t>
      </w:r>
      <w:r w:rsidRPr="00616B5B">
        <w:rPr>
          <w:b w:val="0"/>
          <w:bCs w:val="0"/>
          <w:color w:val="auto"/>
          <w:lang w:val="ru-RU"/>
        </w:rPr>
        <w:br/>
        <w:t>интегративного (превентивного) нутрициолога.</w:t>
      </w:r>
    </w:p>
    <w:p w14:paraId="22ADBBA7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Сегодня я помогаю женщинам</w:t>
      </w:r>
      <w:r w:rsidRPr="00616B5B">
        <w:rPr>
          <w:b w:val="0"/>
          <w:bCs w:val="0"/>
          <w:color w:val="auto"/>
          <w:lang w:val="ru-RU"/>
        </w:rPr>
        <w:br/>
        <w:t>вернуть ресурс, энергию</w:t>
      </w:r>
      <w:r w:rsidRPr="00616B5B">
        <w:rPr>
          <w:b w:val="0"/>
          <w:bCs w:val="0"/>
          <w:color w:val="auto"/>
          <w:lang w:val="ru-RU"/>
        </w:rPr>
        <w:br/>
        <w:t>и ощущение опоры в теле —</w:t>
      </w:r>
      <w:r w:rsidRPr="00616B5B">
        <w:rPr>
          <w:b w:val="0"/>
          <w:bCs w:val="0"/>
          <w:color w:val="auto"/>
          <w:lang w:val="ru-RU"/>
        </w:rPr>
        <w:br/>
        <w:t>без давления и борьбы с собой.</w:t>
      </w:r>
    </w:p>
    <w:p w14:paraId="7E04CD55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pict w14:anchorId="1B33E887">
          <v:rect id="_x0000_i1073" style="width:0;height:1.5pt" o:hralign="center" o:hrstd="t" o:hr="t" fillcolor="#a0a0a0" stroked="f"/>
        </w:pict>
      </w:r>
    </w:p>
    <w:p w14:paraId="194623A7" w14:textId="77777777" w:rsidR="00616B5B" w:rsidRP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t>Фраза, которая объединяет мой подход</w:t>
      </w:r>
    </w:p>
    <w:p w14:paraId="32D27531" w14:textId="4D4FAAFF" w:rsidR="00616B5B" w:rsidRDefault="00616B5B" w:rsidP="00616B5B">
      <w:pPr>
        <w:pStyle w:val="21"/>
        <w:rPr>
          <w:b w:val="0"/>
          <w:bCs w:val="0"/>
          <w:color w:val="auto"/>
          <w:lang w:val="ru-RU"/>
        </w:rPr>
      </w:pPr>
      <w:r w:rsidRPr="00616B5B">
        <w:rPr>
          <w:b w:val="0"/>
          <w:bCs w:val="0"/>
          <w:color w:val="auto"/>
          <w:lang w:val="ru-RU"/>
        </w:rPr>
        <w:br/>
        <w:t>Потому что здоровье — это не про контроль,</w:t>
      </w:r>
      <w:r w:rsidRPr="00616B5B">
        <w:rPr>
          <w:b w:val="0"/>
          <w:bCs w:val="0"/>
          <w:color w:val="auto"/>
          <w:lang w:val="ru-RU"/>
        </w:rPr>
        <w:br/>
        <w:t>а про поддержку и понимание.</w:t>
      </w:r>
    </w:p>
    <w:p w14:paraId="07DA8A4E" w14:textId="5CB5D281" w:rsidR="002A2141" w:rsidRPr="00616B5B" w:rsidRDefault="002A2141" w:rsidP="002A2141">
      <w:pPr>
        <w:rPr>
          <w:color w:val="C00000"/>
          <w:lang w:val="ru-RU"/>
        </w:rPr>
      </w:pPr>
      <w:r w:rsidRPr="002A2141">
        <w:rPr>
          <w:b/>
          <w:bCs/>
          <w:color w:val="C00000"/>
          <w:lang w:val="ru-RU"/>
        </w:rPr>
        <w:t>Визуал:</w:t>
      </w:r>
      <w:r w:rsidRPr="002A2141">
        <w:rPr>
          <w:color w:val="C00000"/>
          <w:lang w:val="ru-RU"/>
        </w:rPr>
        <w:br/>
      </w:r>
      <w:r w:rsidRPr="002A2141">
        <w:rPr>
          <w:rFonts w:ascii="Segoe UI Emoji" w:hAnsi="Segoe UI Emoji" w:cs="Segoe UI Emoji"/>
          <w:color w:val="C00000"/>
        </w:rPr>
        <w:t>📸</w:t>
      </w:r>
      <w:r w:rsidRPr="002A2141">
        <w:rPr>
          <w:color w:val="C00000"/>
          <w:lang w:val="ru-RU"/>
        </w:rPr>
        <w:t xml:space="preserve"> 1–2 фотографии:</w:t>
      </w:r>
      <w:r w:rsidRPr="002A2141">
        <w:rPr>
          <w:color w:val="C00000"/>
          <w:lang w:val="ru-RU"/>
        </w:rPr>
        <w:br/>
        <w:t>— живое фото без ретуши</w:t>
      </w:r>
      <w:r w:rsidRPr="002A2141">
        <w:rPr>
          <w:color w:val="C00000"/>
          <w:lang w:val="ru-RU"/>
        </w:rPr>
        <w:br/>
        <w:t>— фото в спокойной экспертной атмосфере</w:t>
      </w:r>
      <w:r>
        <w:rPr>
          <w:color w:val="C00000"/>
          <w:lang w:val="ru-RU"/>
        </w:rPr>
        <w:t xml:space="preserve"> + фото диплома и я с дипломом</w:t>
      </w:r>
    </w:p>
    <w:p w14:paraId="24F7AE04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2A2141">
        <w:rPr>
          <w:rFonts w:ascii="Segoe UI Emoji" w:eastAsiaTheme="majorEastAsia" w:hAnsi="Segoe UI Emoji" w:cs="Segoe UI Emoji"/>
          <w:b/>
          <w:bCs/>
          <w:color w:val="4F81BD" w:themeColor="accent1"/>
          <w:sz w:val="26"/>
          <w:szCs w:val="26"/>
          <w:lang w:val="ru-RU"/>
        </w:rPr>
        <w:t>🔹</w:t>
      </w:r>
      <w:r w:rsidRPr="002A21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 xml:space="preserve"> БЛОК 4 — КАК Я РАБОТАЮ</w:t>
      </w:r>
    </w:p>
    <w:p w14:paraId="4CDBA492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t>Заголовок</w:t>
      </w: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Как проходит работа и что вы получаете на выходе</w:t>
      </w:r>
    </w:p>
    <w:p w14:paraId="21455C11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t>Вводный текст</w:t>
      </w: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Проблема не в том, что нет информации.</w:t>
      </w: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Проблема в том, что её слишком много — и часто она противоречива.</w:t>
      </w:r>
    </w:p>
    <w:p w14:paraId="7CE9C8A5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t>Я не даю универсальных схем и не предлагаю «делать всё сразу».</w:t>
      </w: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Мой подход — это структура и приоритеты:</w:t>
      </w: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мы разбираемся, что сейчас действительно важно,</w:t>
      </w: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что можно отложить, а что не имеет смысла именно для вас.</w:t>
      </w:r>
    </w:p>
    <w:p w14:paraId="2FC3654B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6796B081">
          <v:rect id="_x0000_i1117" style="width:0;height:1.5pt" o:hralign="center" o:hrstd="t" o:hr="t" fillcolor="#a0a0a0" stroked="f"/>
        </w:pict>
      </w:r>
    </w:p>
    <w:p w14:paraId="7611B1C1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lastRenderedPageBreak/>
        <w:t>Шаги работы</w:t>
      </w:r>
    </w:p>
    <w:p w14:paraId="1FDD2C35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1️</w:t>
      </w:r>
      <w:r w:rsidRPr="002A2141">
        <w:rPr>
          <w:rFonts w:ascii="Segoe UI Symbol" w:eastAsiaTheme="majorEastAsia" w:hAnsi="Segoe UI Symbol" w:cs="Segoe UI Symbol"/>
          <w:b/>
          <w:bCs/>
          <w:sz w:val="26"/>
          <w:szCs w:val="26"/>
          <w:lang w:val="ru-RU"/>
        </w:rPr>
        <w:t>⃣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 xml:space="preserve"> Запрос и знакомство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Вы описываете запрос,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я уточняю детали и проверяю отсутствие красных флагов.</w:t>
      </w:r>
    </w:p>
    <w:p w14:paraId="02F5A0BC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2️</w:t>
      </w:r>
      <w:r w:rsidRPr="002A2141">
        <w:rPr>
          <w:rFonts w:ascii="Segoe UI Symbol" w:eastAsiaTheme="majorEastAsia" w:hAnsi="Segoe UI Symbol" w:cs="Segoe UI Symbol"/>
          <w:b/>
          <w:bCs/>
          <w:sz w:val="26"/>
          <w:szCs w:val="26"/>
          <w:lang w:val="ru-RU"/>
        </w:rPr>
        <w:t>⃣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 xml:space="preserve"> Глубокая первичная диагностика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Вы заполняете подробный опросник, который охватывает: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питание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ЖКТ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сон и стресс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симптомы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анализы (если есть)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образ жизни</w:t>
      </w:r>
    </w:p>
    <w:p w14:paraId="2423F79C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>👉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 xml:space="preserve"> Уже на этом этапе становится ясно, где первопричина.</w:t>
      </w:r>
    </w:p>
    <w:p w14:paraId="12DECEB4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3️</w:t>
      </w:r>
      <w:r w:rsidRPr="002A2141">
        <w:rPr>
          <w:rFonts w:ascii="Segoe UI Symbol" w:eastAsiaTheme="majorEastAsia" w:hAnsi="Segoe UI Symbol" w:cs="Segoe UI Symbol"/>
          <w:b/>
          <w:bCs/>
          <w:sz w:val="26"/>
          <w:szCs w:val="26"/>
          <w:lang w:val="ru-RU"/>
        </w:rPr>
        <w:t>⃣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 xml:space="preserve"> Формирование картины здоровья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Я собираю целостную картину,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выявляю первопричины,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расставляю приоритеты.</w:t>
      </w:r>
    </w:p>
    <w:p w14:paraId="08AC8E42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4️</w:t>
      </w:r>
      <w:r w:rsidRPr="002A2141">
        <w:rPr>
          <w:rFonts w:ascii="Segoe UI Symbol" w:eastAsiaTheme="majorEastAsia" w:hAnsi="Segoe UI Symbol" w:cs="Segoe UI Symbol"/>
          <w:b/>
          <w:bCs/>
          <w:sz w:val="26"/>
          <w:szCs w:val="26"/>
          <w:lang w:val="ru-RU"/>
        </w:rPr>
        <w:t>⃣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 xml:space="preserve"> Консультация и стратегия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Мы обсуждаем ситуацию простым языком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и формируем персональный план, а не шаблон.</w:t>
      </w:r>
    </w:p>
    <w:p w14:paraId="5EDA3CA9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5️</w:t>
      </w:r>
      <w:r w:rsidRPr="002A2141">
        <w:rPr>
          <w:rFonts w:ascii="Segoe UI Symbol" w:eastAsiaTheme="majorEastAsia" w:hAnsi="Segoe UI Symbol" w:cs="Segoe UI Symbol"/>
          <w:b/>
          <w:bCs/>
          <w:sz w:val="26"/>
          <w:szCs w:val="26"/>
          <w:lang w:val="ru-RU"/>
        </w:rPr>
        <w:t>⃣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 xml:space="preserve"> Что вы получаете после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рекомендации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меню и рецепты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план действий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понимание, что и зачем делать дальше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— при сопровождении — постоянную поддержку</w:t>
      </w:r>
    </w:p>
    <w:p w14:paraId="7556128E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t>Визуал: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br/>
        <w:t>— простая инфографика «этапы»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br/>
        <w:t>— стрелки или номера 1–5</w:t>
      </w:r>
    </w:p>
    <w:p w14:paraId="0212D8C3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pict w14:anchorId="1AFE3303">
          <v:rect id="_x0000_i1118" style="width:0;height:1.5pt" o:hralign="center" o:hrstd="t" o:hr="t" fillcolor="#a0a0a0" stroked="f"/>
        </w:pict>
      </w:r>
    </w:p>
    <w:p w14:paraId="28125807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2A2141">
        <w:rPr>
          <w:rFonts w:ascii="Segoe UI Emoji" w:eastAsiaTheme="majorEastAsia" w:hAnsi="Segoe UI Emoji" w:cs="Segoe UI Emoji"/>
          <w:b/>
          <w:bCs/>
          <w:color w:val="4F81BD" w:themeColor="accent1"/>
          <w:sz w:val="26"/>
          <w:szCs w:val="26"/>
          <w:lang w:val="ru-RU"/>
        </w:rPr>
        <w:lastRenderedPageBreak/>
        <w:t>🔹</w:t>
      </w:r>
      <w:r w:rsidRPr="002A21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 xml:space="preserve"> БЛОК 5 — КАК ВЫГЛЯДИТ РАБОТА НА ПРАКТИКЕ</w:t>
      </w:r>
    </w:p>
    <w:p w14:paraId="62C7DE4F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Заголовок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>Как выглядит работа на практике</w:t>
      </w:r>
    </w:p>
    <w:p w14:paraId="28A85E68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Текст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br/>
        <w:t xml:space="preserve">Важно не только </w:t>
      </w:r>
      <w:r w:rsidRPr="002A2141">
        <w:rPr>
          <w:rFonts w:asciiTheme="majorHAnsi" w:eastAsiaTheme="majorEastAsia" w:hAnsiTheme="majorHAnsi" w:cstheme="majorBidi"/>
          <w:b/>
          <w:bCs/>
          <w:i/>
          <w:iCs/>
          <w:sz w:val="26"/>
          <w:szCs w:val="26"/>
          <w:lang w:val="ru-RU"/>
        </w:rPr>
        <w:t>сказать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 xml:space="preserve">, но и </w:t>
      </w:r>
      <w:proofErr w:type="gramStart"/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показать</w:t>
      </w:r>
      <w:proofErr w:type="gramEnd"/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 xml:space="preserve"> </w:t>
      </w:r>
      <w:r w:rsidRPr="002A2141">
        <w:rPr>
          <w:rFonts w:asciiTheme="majorHAnsi" w:eastAsiaTheme="majorEastAsia" w:hAnsiTheme="majorHAnsi" w:cstheme="majorBidi"/>
          <w:b/>
          <w:bCs/>
          <w:i/>
          <w:iCs/>
          <w:sz w:val="26"/>
          <w:szCs w:val="26"/>
          <w:lang w:val="ru-RU"/>
        </w:rPr>
        <w:t>как именно это происходит</w:t>
      </w:r>
      <w:r w:rsidRPr="002A2141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.</w:t>
      </w:r>
    </w:p>
    <w:p w14:paraId="5E3A9039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t>Визуал (фрагменты)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br/>
      </w:r>
      <w:r w:rsidRPr="002A2141">
        <w:rPr>
          <w:rFonts w:ascii="Segoe UI Emoji" w:eastAsiaTheme="majorEastAsia" w:hAnsi="Segoe UI Emoji" w:cs="Segoe UI Emoji"/>
          <w:b/>
          <w:bCs/>
          <w:color w:val="C00000"/>
          <w:sz w:val="26"/>
          <w:szCs w:val="26"/>
          <w:lang w:val="ru-RU"/>
        </w:rPr>
        <w:t>📌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t xml:space="preserve"> первичный опросник (Excel)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br/>
      </w:r>
      <w:r w:rsidRPr="002A2141">
        <w:rPr>
          <w:rFonts w:ascii="Segoe UI Emoji" w:eastAsiaTheme="majorEastAsia" w:hAnsi="Segoe UI Emoji" w:cs="Segoe UI Emoji"/>
          <w:b/>
          <w:bCs/>
          <w:color w:val="C00000"/>
          <w:sz w:val="26"/>
          <w:szCs w:val="26"/>
          <w:lang w:val="ru-RU"/>
        </w:rPr>
        <w:t>📌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t xml:space="preserve"> структура стратегии / презентация (слайды)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br/>
      </w:r>
      <w:r w:rsidRPr="002A2141">
        <w:rPr>
          <w:rFonts w:ascii="Segoe UI Emoji" w:eastAsiaTheme="majorEastAsia" w:hAnsi="Segoe UI Emoji" w:cs="Segoe UI Emoji"/>
          <w:b/>
          <w:bCs/>
          <w:color w:val="C00000"/>
          <w:sz w:val="26"/>
          <w:szCs w:val="26"/>
          <w:lang w:val="ru-RU"/>
        </w:rPr>
        <w:t>📌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t xml:space="preserve"> план нутрицевтиков (таблица)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br/>
      </w:r>
      <w:r w:rsidRPr="002A2141">
        <w:rPr>
          <w:rFonts w:ascii="Segoe UI Emoji" w:eastAsiaTheme="majorEastAsia" w:hAnsi="Segoe UI Emoji" w:cs="Segoe UI Emoji"/>
          <w:b/>
          <w:bCs/>
          <w:color w:val="C00000"/>
          <w:sz w:val="26"/>
          <w:szCs w:val="26"/>
          <w:lang w:val="ru-RU"/>
        </w:rPr>
        <w:t>📌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t xml:space="preserve"> пример индивидуального меню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br/>
      </w:r>
      <w:r w:rsidRPr="002A2141">
        <w:rPr>
          <w:rFonts w:ascii="Segoe UI Emoji" w:eastAsiaTheme="majorEastAsia" w:hAnsi="Segoe UI Emoji" w:cs="Segoe UI Emoji"/>
          <w:b/>
          <w:bCs/>
          <w:color w:val="C00000"/>
          <w:sz w:val="26"/>
          <w:szCs w:val="26"/>
          <w:lang w:val="ru-RU"/>
        </w:rPr>
        <w:t>📌</w:t>
      </w:r>
      <w:r w:rsidRPr="002A2141">
        <w:rPr>
          <w:rFonts w:asciiTheme="majorHAnsi" w:eastAsiaTheme="majorEastAsia" w:hAnsiTheme="majorHAnsi" w:cstheme="majorBidi"/>
          <w:b/>
          <w:bCs/>
          <w:color w:val="C00000"/>
          <w:sz w:val="26"/>
          <w:szCs w:val="26"/>
          <w:lang w:val="ru-RU"/>
        </w:rPr>
        <w:t xml:space="preserve"> ежедневный трекер баланса / пищевой дневник</w:t>
      </w:r>
    </w:p>
    <w:p w14:paraId="07BBCFC0" w14:textId="77777777" w:rsidR="002A2141" w:rsidRPr="002A2141" w:rsidRDefault="002A2141" w:rsidP="002A2141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2A2141">
        <w:rPr>
          <w:rFonts w:asciiTheme="majorHAnsi" w:eastAsiaTheme="majorEastAsia" w:hAnsiTheme="majorHAnsi" w:cstheme="majorBidi"/>
          <w:b/>
          <w:bCs/>
          <w:i/>
          <w:iCs/>
          <w:sz w:val="26"/>
          <w:szCs w:val="26"/>
          <w:lang w:val="ru-RU"/>
        </w:rPr>
        <w:t>На сайте показаны фрагменты материалов.</w:t>
      </w:r>
      <w:r w:rsidRPr="002A2141">
        <w:rPr>
          <w:rFonts w:asciiTheme="majorHAnsi" w:eastAsiaTheme="majorEastAsia" w:hAnsiTheme="majorHAnsi" w:cstheme="majorBidi"/>
          <w:b/>
          <w:bCs/>
          <w:i/>
          <w:iCs/>
          <w:sz w:val="26"/>
          <w:szCs w:val="26"/>
          <w:lang w:val="ru-RU"/>
        </w:rPr>
        <w:br/>
        <w:t>Полный объём работы формируется индивидуально.</w:t>
      </w:r>
    </w:p>
    <w:p w14:paraId="58AB99CA" w14:textId="77777777" w:rsidR="00CB15BC" w:rsidRPr="00DF4E3B" w:rsidRDefault="00CB15BC">
      <w:pPr>
        <w:rPr>
          <w:lang w:val="ru-RU"/>
        </w:rPr>
      </w:pPr>
    </w:p>
    <w:p w14:paraId="5D89A593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b/>
          <w:bCs/>
          <w:color w:val="4F81BD" w:themeColor="accent1"/>
          <w:sz w:val="26"/>
          <w:szCs w:val="26"/>
          <w:lang w:val="ru-RU"/>
        </w:rPr>
        <w:t>🌿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 xml:space="preserve"> ФОРМАТЫ РАБОТЫ</w:t>
      </w:r>
    </w:p>
    <w:p w14:paraId="04A1E2F4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i/>
          <w:iCs/>
          <w:sz w:val="26"/>
          <w:szCs w:val="26"/>
          <w:lang w:val="ru-RU"/>
        </w:rPr>
        <w:t>(единый блок для сайта)</w:t>
      </w:r>
    </w:p>
    <w:p w14:paraId="518C695B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17B235AE">
          <v:rect id="_x0000_i1189" style="width:0;height:1.5pt" o:hralign="center" o:hrstd="t" o:hr="t" fillcolor="#a0a0a0" stroked="f"/>
        </w:pict>
      </w:r>
    </w:p>
    <w:p w14:paraId="12B2A32D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🌿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Консультация «Точка старта» — 1 час</w:t>
      </w:r>
    </w:p>
    <w:p w14:paraId="6A2AA40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3 500 ₽</w:t>
      </w:r>
    </w:p>
    <w:p w14:paraId="00E3809B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Для кого</w:t>
      </w:r>
    </w:p>
    <w:p w14:paraId="32C9688A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Если вы хотите:</w:t>
      </w:r>
    </w:p>
    <w:p w14:paraId="73BC52BE" w14:textId="77777777" w:rsidR="0094547D" w:rsidRPr="0094547D" w:rsidRDefault="0094547D" w:rsidP="0094547D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понять, что происходит с вашим телом</w:t>
      </w:r>
    </w:p>
    <w:p w14:paraId="1ABF3BD9" w14:textId="77777777" w:rsidR="0094547D" w:rsidRPr="0094547D" w:rsidRDefault="0094547D" w:rsidP="0094547D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разобраться в причинах усталости, проблем с ЖКТ или веса</w:t>
      </w:r>
    </w:p>
    <w:p w14:paraId="3567B698" w14:textId="77777777" w:rsidR="0094547D" w:rsidRPr="0094547D" w:rsidRDefault="0094547D" w:rsidP="0094547D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получить ясную картину и план без перегруза информацией</w:t>
      </w:r>
    </w:p>
    <w:p w14:paraId="66D4B8FD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2AC20F55">
          <v:rect id="_x0000_i1190" style="width:0;height:1.5pt" o:hralign="center" o:hrstd="t" o:hr="t" fillcolor="#a0a0a0" stroked="f"/>
        </w:pict>
      </w:r>
    </w:p>
    <w:p w14:paraId="09C99E9A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lastRenderedPageBreak/>
        <w:t>Что входит</w:t>
      </w:r>
    </w:p>
    <w:p w14:paraId="16D62183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оценка состояния по системе 4-П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(ЖКТ, питание, образ жизни, дефициты витаминов и минералов)</w:t>
      </w:r>
    </w:p>
    <w:p w14:paraId="2FD04E78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персональная диаграмма здоровья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вы видите, какие сферы сейчас проседают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понимаете, на что важно обратить внимание в первую очередь</w:t>
      </w:r>
    </w:p>
    <w:p w14:paraId="655F2E0E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стратегия работы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ваша точка 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с чего начинать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что сейчас приоритетно, а что можно отложить</w:t>
      </w:r>
    </w:p>
    <w:p w14:paraId="0F76AE79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рекомендации по анализам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 xml:space="preserve">— какие показатели стоит </w:t>
      </w:r>
      <w:proofErr w:type="spellStart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досдать</w:t>
      </w:r>
      <w:proofErr w:type="spellEnd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зачем они нужны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 каким специалистам имеет смысл обратиться</w:t>
      </w:r>
    </w:p>
    <w:p w14:paraId="57101433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разбор текущего рациона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чего не хватает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что перегружает организм</w:t>
      </w:r>
    </w:p>
    <w:p w14:paraId="1EE3C3DE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индивидуальное меню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только из тех продуктов, которые вы любите и переносите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с учётом реакций (изжога, вздутие, непереносимости)</w:t>
      </w:r>
    </w:p>
    <w:p w14:paraId="22DDDF3C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рекомендации по образу жизни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сон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восстановление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базовая физическая активность</w:t>
      </w:r>
    </w:p>
    <w:p w14:paraId="34C9D47E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книга рецептов «на всю жизнь»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завтраки, обеды, ужины, перекусы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варианты на праздники и вне дома</w:t>
      </w:r>
    </w:p>
    <w:p w14:paraId="3DE9BB7E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пособие 100+ страниц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как внедрять полезные привычки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lastRenderedPageBreak/>
        <w:t>— как выстраивать сбалансированное питание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как поддерживать экологичное и безопасное пространство дома</w:t>
      </w:r>
    </w:p>
    <w:p w14:paraId="4ACAA2D2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👉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Результат: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ясность, структура и понимание, с чего начинать именно вам.</w:t>
      </w:r>
    </w:p>
    <w:p w14:paraId="5AD52828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71D2EF6A">
          <v:rect id="_x0000_i1191" style="width:0;height:1.5pt" o:hralign="center" o:hrstd="t" o:hr="t" fillcolor="#a0a0a0" stroked="f"/>
        </w:pict>
      </w:r>
    </w:p>
    <w:p w14:paraId="3E726684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🌿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Консультация + поддержка 1 месяц</w:t>
      </w:r>
    </w:p>
    <w:p w14:paraId="45D3A394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10 000 ₽</w:t>
      </w:r>
    </w:p>
    <w:p w14:paraId="6337457F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Для кого</w:t>
      </w:r>
    </w:p>
    <w:p w14:paraId="5A720615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Если важно:</w:t>
      </w:r>
    </w:p>
    <w:p w14:paraId="63603183" w14:textId="77777777" w:rsidR="0094547D" w:rsidRPr="0094547D" w:rsidRDefault="0094547D" w:rsidP="0094547D">
      <w:pPr>
        <w:numPr>
          <w:ilvl w:val="0"/>
          <w:numId w:val="11"/>
        </w:num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не остаться одной после консультации</w:t>
      </w:r>
    </w:p>
    <w:p w14:paraId="7C585F47" w14:textId="77777777" w:rsidR="0094547D" w:rsidRPr="0094547D" w:rsidRDefault="0094547D" w:rsidP="0094547D">
      <w:pPr>
        <w:numPr>
          <w:ilvl w:val="0"/>
          <w:numId w:val="11"/>
        </w:num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спокойно внедрять рекомендации</w:t>
      </w:r>
    </w:p>
    <w:p w14:paraId="654C2E30" w14:textId="77777777" w:rsidR="0094547D" w:rsidRPr="0094547D" w:rsidRDefault="0094547D" w:rsidP="0094547D">
      <w:pPr>
        <w:numPr>
          <w:ilvl w:val="0"/>
          <w:numId w:val="11"/>
        </w:num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иметь возможность задать вопрос и получить обратную связь</w:t>
      </w:r>
    </w:p>
    <w:p w14:paraId="3694C9F8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4437B6E9">
          <v:rect id="_x0000_i1192" style="width:0;height:1.5pt" o:hralign="center" o:hrstd="t" o:hr="t" fillcolor="#a0a0a0" stroked="f"/>
        </w:pict>
      </w:r>
    </w:p>
    <w:p w14:paraId="05150378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Что входит</w:t>
      </w:r>
    </w:p>
    <w:p w14:paraId="1232B3F1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всё, что входит в консультацию «Точка старта»</w:t>
      </w:r>
    </w:p>
    <w:p w14:paraId="3E2DD182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интерпретация ваших анализов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что действительно важно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на что обращать внимание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где не стоит тревожиться</w:t>
      </w:r>
    </w:p>
    <w:p w14:paraId="7ECB4176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рекомендации по нутрицевтикам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какие именно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в каких дозировках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как сочетать между собой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как сочетать с питанием и образом жизни</w:t>
      </w:r>
    </w:p>
    <w:p w14:paraId="569B58E2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персональный план приёма нутрицевтиков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по времени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lastRenderedPageBreak/>
        <w:t>— по логике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без хаоса</w:t>
      </w:r>
    </w:p>
    <w:p w14:paraId="20ADAA40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ответы на вопросы в течение 1 месяца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(с 10:00 до 18:00, текстовые и голосовые сообщения)</w:t>
      </w:r>
    </w:p>
    <w:p w14:paraId="41690C0D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👉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Результат: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вы внедряете изменения спокойно, без тревоги и ощущения «я делаю что-то не так».</w:t>
      </w:r>
    </w:p>
    <w:p w14:paraId="76002E6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2870D6CC">
          <v:rect id="_x0000_i1193" style="width:0;height:1.5pt" o:hralign="center" o:hrstd="t" o:hr="t" fillcolor="#a0a0a0" stroked="f"/>
        </w:pict>
      </w:r>
    </w:p>
    <w:p w14:paraId="000123E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🌿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СОПРОВОЖДЕНИЕ</w:t>
      </w:r>
    </w:p>
    <w:p w14:paraId="46CAF968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i/>
          <w:iCs/>
          <w:sz w:val="26"/>
          <w:szCs w:val="26"/>
          <w:lang w:val="ru-RU"/>
        </w:rPr>
        <w:t>(основные форматы)</w:t>
      </w:r>
    </w:p>
    <w:p w14:paraId="73CEF63A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0BED14E6">
          <v:rect id="_x0000_i1194" style="width:0;height:1.5pt" o:hralign="center" o:hrstd="t" o:hr="t" fillcolor="#a0a0a0" stroked="f"/>
        </w:pict>
      </w:r>
    </w:p>
    <w:p w14:paraId="65C908E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🌱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Сопровождение 1 месяц</w:t>
      </w:r>
    </w:p>
    <w:p w14:paraId="6C676D3E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«Перезагрузка»</w:t>
      </w:r>
    </w:p>
    <w:p w14:paraId="56D6CFDE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18 000 ₽</w:t>
      </w:r>
    </w:p>
    <w:p w14:paraId="09F16AAB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Для кого</w:t>
      </w:r>
    </w:p>
    <w:p w14:paraId="0D95CEA2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Если вам нужен не просто план,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а постоянная поддержка и сопровождение в процессе изменений.</w:t>
      </w:r>
    </w:p>
    <w:p w14:paraId="4724CC48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2147654B">
          <v:rect id="_x0000_i1195" style="width:0;height:1.5pt" o:hralign="center" o:hrstd="t" o:hr="t" fillcolor="#a0a0a0" stroked="f"/>
        </w:pict>
      </w:r>
    </w:p>
    <w:p w14:paraId="69BDBF2B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Что входит</w:t>
      </w:r>
    </w:p>
    <w:p w14:paraId="2F5BCCBC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всё, что входит в формат «Консультация + поддержка»</w:t>
      </w:r>
    </w:p>
    <w:p w14:paraId="6FCA024A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ежедневная обратная связь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вы ведёте трекер баланса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заполняете пищевой дневник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фиксируете самочувствие, энергию, сон</w:t>
      </w:r>
    </w:p>
    <w:p w14:paraId="33C6C15A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корректировки питания и образа жизни по ходу процесса</w:t>
      </w:r>
    </w:p>
    <w:p w14:paraId="6AF465E5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lastRenderedPageBreak/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разбор продуктовой корзины дома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состав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польза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альтернативы</w:t>
      </w:r>
    </w:p>
    <w:p w14:paraId="3CF5F7FB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разбор бытовых и уходовых средств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безопасность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экологичность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замены</w:t>
      </w:r>
    </w:p>
    <w:p w14:paraId="43372057" w14:textId="3F8C98B2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мягкий </w:t>
      </w:r>
      <w:r>
        <w:rPr>
          <w:rFonts w:asciiTheme="majorHAnsi" w:eastAsiaTheme="majorEastAsia" w:hAnsiTheme="majorHAnsi" w:cstheme="majorBidi"/>
          <w:sz w:val="26"/>
          <w:szCs w:val="26"/>
          <w:lang w:val="ru-RU"/>
        </w:rPr>
        <w:t>антистресс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-протокол</w:t>
      </w:r>
    </w:p>
    <w:p w14:paraId="34E08060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готовые продуктовые корзины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 xml:space="preserve">(Пятёрочка, Магнит, Перекрёсток, </w:t>
      </w:r>
      <w:proofErr w:type="spellStart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ВкусВилл</w:t>
      </w:r>
      <w:proofErr w:type="spellEnd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)</w:t>
      </w:r>
    </w:p>
    <w:p w14:paraId="23A9A364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гайд по базовым БАДам для всей семьи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дозировки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лучшие бренды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ссылки, где купить</w:t>
      </w:r>
    </w:p>
    <w:p w14:paraId="3DEDF5DD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👉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Результат месяца: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появляется больше энергии, снижается хаос,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вы начинаете чувствовать тело и понимать его сигналы.</w:t>
      </w:r>
    </w:p>
    <w:p w14:paraId="6CFE0483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4B05A864">
          <v:rect id="_x0000_i1196" style="width:0;height:1.5pt" o:hralign="center" o:hrstd="t" o:hr="t" fillcolor="#a0a0a0" stroked="f"/>
        </w:pict>
      </w:r>
    </w:p>
    <w:p w14:paraId="67FFFEA3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🌿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Сопровождение 2 месяца</w:t>
      </w:r>
    </w:p>
    <w:p w14:paraId="62D8A68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«Глубокая работа с ЖКТ»</w:t>
      </w:r>
    </w:p>
    <w:p w14:paraId="2C7977CA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30 000 ₽</w:t>
      </w:r>
    </w:p>
    <w:p w14:paraId="4AF545B1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Для кого</w:t>
      </w:r>
    </w:p>
    <w:p w14:paraId="3E7F71D1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Если есть выраженные симптомы со стороны ЖКТ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и важно работать с первопричинами.</w:t>
      </w:r>
    </w:p>
    <w:p w14:paraId="3A3E2296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3319DC5F">
          <v:rect id="_x0000_i1197" style="width:0;height:1.5pt" o:hralign="center" o:hrstd="t" o:hr="t" fillcolor="#a0a0a0" stroked="f"/>
        </w:pict>
      </w:r>
    </w:p>
    <w:p w14:paraId="7CC1AF2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Что входит</w:t>
      </w:r>
    </w:p>
    <w:p w14:paraId="2D696321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lastRenderedPageBreak/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всё, что входит в сопровождение 1 месяц</w:t>
      </w:r>
    </w:p>
    <w:p w14:paraId="3F0CBB7C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индивидуально подобранный протокол по показаниям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FODMAP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 xml:space="preserve">— </w:t>
      </w:r>
      <w:proofErr w:type="spellStart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элиминационный</w:t>
      </w:r>
      <w:proofErr w:type="spellEnd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детокс-протокол</w:t>
      </w:r>
    </w:p>
    <w:p w14:paraId="66815D5C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отслеживание реакций на продукты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</w: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корректировка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питания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и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рациона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</w: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работа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с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переносимостью</w:t>
      </w:r>
    </w:p>
    <w:p w14:paraId="0BE7800C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«Аптечка для поддержания здоровья всей семьи»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базовые средства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когда и что использовать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как поддерживать себя в период простуд, стресса, нагрузок</w:t>
      </w:r>
    </w:p>
    <w:p w14:paraId="4B27F5DF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👉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Результат 2 месяцев: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ЖКТ становится более стабильным,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уменьшаются симптомы,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появляется понимание, что именно подходит вашему организму.</w:t>
      </w:r>
    </w:p>
    <w:p w14:paraId="5710379D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0227EC67">
          <v:rect id="_x0000_i1198" style="width:0;height:1.5pt" o:hralign="center" o:hrstd="t" o:hr="t" fillcolor="#a0a0a0" stroked="f"/>
        </w:pict>
      </w:r>
    </w:p>
    <w:p w14:paraId="24326671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👑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Сопровождение 3 месяца</w:t>
      </w:r>
    </w:p>
    <w:p w14:paraId="3C90BFD0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«Интеграция. Новая версия себя»</w:t>
      </w:r>
    </w:p>
    <w:p w14:paraId="181B6256" w14:textId="194E0CF5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5</w:t>
      </w:r>
      <w:r w:rsidR="00930699">
        <w:rPr>
          <w:rFonts w:asciiTheme="majorHAnsi" w:eastAsiaTheme="majorEastAsia" w:hAnsiTheme="majorHAnsi" w:cstheme="majorBidi"/>
          <w:sz w:val="26"/>
          <w:szCs w:val="26"/>
          <w:lang w:val="ru-RU"/>
        </w:rPr>
        <w:t>0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000 ₽</w:t>
      </w:r>
    </w:p>
    <w:p w14:paraId="6D983390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Премиальный формат глубокой трансформации</w:t>
      </w:r>
    </w:p>
    <w:p w14:paraId="02FF0F9B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50A4CE42">
          <v:rect id="_x0000_i1199" style="width:0;height:1.5pt" o:hralign="center" o:hrstd="t" o:hr="t" fillcolor="#a0a0a0" stroked="f"/>
        </w:pict>
      </w:r>
    </w:p>
    <w:p w14:paraId="091BD500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Для кого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Если вы хотите не просто улучшить самочувствие,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 xml:space="preserve">а выстроить систему, которая будет работать </w:t>
      </w:r>
      <w:r w:rsidRPr="0094547D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t>долгосрочно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,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без откатов и постоянного контроля.</w:t>
      </w:r>
    </w:p>
    <w:p w14:paraId="0BC710BC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pict w14:anchorId="13FA6C5D">
          <v:rect id="_x0000_i1250" style="width:0;height:1.5pt" o:hralign="center" o:hrstd="t" o:hr="t" fillcolor="#a0a0a0" stroked="f"/>
        </w:pict>
      </w:r>
    </w:p>
    <w:p w14:paraId="6ED9A475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sz w:val="26"/>
          <w:szCs w:val="26"/>
          <w:lang w:val="ru-RU"/>
        </w:rPr>
        <w:lastRenderedPageBreak/>
        <w:t>В чём принципиальное отличие</w:t>
      </w:r>
    </w:p>
    <w:p w14:paraId="2E870422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3 месяца — это формат, где мы работаем не только с телом,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но и с образом жизни, мышлением и устойчивостью результата.</w:t>
      </w:r>
    </w:p>
    <w:p w14:paraId="0E065D31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Что входит</w:t>
      </w:r>
    </w:p>
    <w:p w14:paraId="2531D6E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всё, что входит в сопровождение 2 месяца</w:t>
      </w:r>
    </w:p>
    <w:p w14:paraId="040E2BF2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5R-протокол восстановления ЖКТ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последовательная работа с первопричинами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восстановление слизистой и микрофлоры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закрепление результата</w:t>
      </w:r>
    </w:p>
    <w:p w14:paraId="2EB8961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</w:t>
      </w:r>
      <w:proofErr w:type="spellStart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коучинговая</w:t>
      </w:r>
      <w:proofErr w:type="spellEnd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работа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постановка целей по системе SMART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работа с мотивацией и откатами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формирование устойчивых привычек</w:t>
      </w:r>
    </w:p>
    <w:p w14:paraId="7A62CC84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4 </w:t>
      </w:r>
      <w:proofErr w:type="spellStart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>коучинговых</w:t>
      </w:r>
      <w:proofErr w:type="spellEnd"/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созвона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(1 раз в 3 недели)</w:t>
      </w:r>
    </w:p>
    <w:p w14:paraId="3B4CCDD4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учёт психотипа и индивидуального темпа</w:t>
      </w:r>
    </w:p>
    <w:p w14:paraId="0C810AD2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финальный план «Жизнь после сопровождения»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как поддерживать ресурс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что делать при спадах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— как не возвращаться в точку ноль</w:t>
      </w:r>
    </w:p>
    <w:p w14:paraId="4D88D4BC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sz w:val="26"/>
          <w:szCs w:val="26"/>
          <w:lang w:val="ru-RU"/>
        </w:rPr>
      </w:pPr>
      <w:r w:rsidRPr="0094547D">
        <w:rPr>
          <w:rFonts w:ascii="Segoe UI Symbol" w:eastAsiaTheme="majorEastAsia" w:hAnsi="Segoe UI Symbol" w:cs="Segoe UI Symbol"/>
          <w:sz w:val="26"/>
          <w:szCs w:val="26"/>
          <w:lang w:val="ru-RU"/>
        </w:rPr>
        <w:t>✔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t xml:space="preserve"> PDF-бонус</w:t>
      </w:r>
      <w:r w:rsidRPr="0094547D">
        <w:rPr>
          <w:rFonts w:asciiTheme="majorHAnsi" w:eastAsiaTheme="majorEastAsia" w:hAnsiTheme="majorHAnsi" w:cstheme="majorBidi"/>
          <w:sz w:val="26"/>
          <w:szCs w:val="26"/>
          <w:lang w:val="ru-RU"/>
        </w:rPr>
        <w:br/>
        <w:t>«Анти-откат: система поддержки ресурса»</w:t>
      </w:r>
    </w:p>
    <w:p w14:paraId="2F666792" w14:textId="77777777" w:rsidR="0094547D" w:rsidRPr="0094547D" w:rsidRDefault="0094547D" w:rsidP="0094547D">
      <w:pPr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</w:pP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Главный</w:t>
      </w:r>
      <w:r w:rsidRPr="0094547D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результат</w:t>
      </w:r>
      <w:r w:rsidRPr="0094547D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 xml:space="preserve"> 3 </w:t>
      </w: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месяцев</w:t>
      </w:r>
    </w:p>
    <w:p w14:paraId="06A01686" w14:textId="77777777" w:rsidR="0094547D" w:rsidRPr="0094547D" w:rsidRDefault="0094547D" w:rsidP="0094547D">
      <w:pPr>
        <w:rPr>
          <w:rFonts w:ascii="Segoe UI Emoji" w:eastAsiaTheme="majorEastAsia" w:hAnsi="Segoe UI Emoji" w:cs="Segoe UI Emoji"/>
          <w:sz w:val="26"/>
          <w:szCs w:val="26"/>
          <w:lang w:val="ru-RU"/>
        </w:rPr>
      </w:pP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Вы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: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br/>
        <w:t xml:space="preserve">—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понимаете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своё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тело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и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его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сигналы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br/>
        <w:t xml:space="preserve">—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умеете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поддерживать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ресурс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самостоятельно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br/>
        <w:t xml:space="preserve">—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не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зависите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от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диет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и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схем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br/>
        <w:t xml:space="preserve">—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не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возвращаетесь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в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точку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ноль</w:t>
      </w:r>
    </w:p>
    <w:p w14:paraId="468CB4EC" w14:textId="77777777" w:rsidR="0094547D" w:rsidRPr="0094547D" w:rsidRDefault="0094547D" w:rsidP="0094547D">
      <w:pPr>
        <w:rPr>
          <w:rFonts w:ascii="Segoe UI Emoji" w:eastAsiaTheme="majorEastAsia" w:hAnsi="Segoe UI Emoji" w:cs="Segoe UI Emoji"/>
          <w:sz w:val="26"/>
          <w:szCs w:val="26"/>
          <w:lang w:val="ru-RU"/>
        </w:rPr>
      </w:pPr>
      <w:r w:rsidRPr="0094547D">
        <w:rPr>
          <w:rFonts w:ascii="Calibri" w:eastAsiaTheme="majorEastAsia" w:hAnsi="Calibri" w:cs="Calibri"/>
          <w:sz w:val="26"/>
          <w:szCs w:val="26"/>
          <w:lang w:val="ru-RU"/>
        </w:rPr>
        <w:lastRenderedPageBreak/>
        <w:t>Это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формат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,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после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которого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не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нужно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начинать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сначала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.</w:t>
      </w:r>
    </w:p>
    <w:p w14:paraId="1F059BF3" w14:textId="77777777" w:rsidR="0094547D" w:rsidRPr="0094547D" w:rsidRDefault="0094547D" w:rsidP="0094547D">
      <w:pPr>
        <w:rPr>
          <w:rFonts w:ascii="Segoe UI Emoji" w:eastAsiaTheme="majorEastAsia" w:hAnsi="Segoe UI Emoji" w:cs="Segoe UI Emoji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pict w14:anchorId="4BAFB959">
          <v:rect id="_x0000_i1258" style="width:0;height:1.5pt" o:hralign="center" o:hrstd="t" o:hr="t" fillcolor="#a0a0a0" stroked="f"/>
        </w:pict>
      </w:r>
    </w:p>
    <w:p w14:paraId="353C876E" w14:textId="77777777" w:rsidR="0094547D" w:rsidRPr="0094547D" w:rsidRDefault="0094547D" w:rsidP="0094547D">
      <w:pPr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 xml:space="preserve">🔹 </w:t>
      </w: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Короткий</w:t>
      </w:r>
      <w:r w:rsidRPr="0094547D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якорь</w:t>
      </w:r>
      <w:r w:rsidRPr="0094547D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под</w:t>
      </w:r>
      <w:r w:rsidRPr="0094547D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тарифами</w:t>
      </w:r>
    </w:p>
    <w:p w14:paraId="562EB827" w14:textId="77777777" w:rsidR="0094547D" w:rsidRPr="0094547D" w:rsidRDefault="0094547D" w:rsidP="0094547D">
      <w:pPr>
        <w:rPr>
          <w:rFonts w:cs="Segoe UI Emoji"/>
          <w:b/>
          <w:bCs/>
          <w:lang w:val="ru-RU"/>
        </w:rPr>
      </w:pP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Можно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получить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рекомендации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.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br/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Можно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пройти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протокол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.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br/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А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можно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изменить</w:t>
      </w:r>
      <w:r w:rsidRPr="0094547D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b/>
          <w:bCs/>
          <w:sz w:val="26"/>
          <w:szCs w:val="26"/>
          <w:lang w:val="ru-RU"/>
        </w:rPr>
        <w:t>систему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,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в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которой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живёт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ваше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 xml:space="preserve"> </w:t>
      </w:r>
      <w:r w:rsidRPr="0094547D">
        <w:rPr>
          <w:rFonts w:ascii="Calibri" w:eastAsiaTheme="majorEastAsia" w:hAnsi="Calibri" w:cs="Calibri"/>
          <w:sz w:val="26"/>
          <w:szCs w:val="26"/>
          <w:lang w:val="ru-RU"/>
        </w:rPr>
        <w:t>тело</w:t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.</w:t>
      </w:r>
      <w:r>
        <w:rPr>
          <w:rFonts w:eastAsiaTheme="majorEastAsia" w:cs="Segoe UI Emoji"/>
          <w:sz w:val="26"/>
          <w:szCs w:val="26"/>
          <w:lang w:val="ru-RU"/>
        </w:rPr>
        <w:br/>
      </w:r>
      <w:r>
        <w:rPr>
          <w:rFonts w:eastAsiaTheme="majorEastAsia" w:cs="Segoe UI Emoji"/>
          <w:sz w:val="26"/>
          <w:szCs w:val="26"/>
          <w:lang w:val="ru-RU"/>
        </w:rPr>
        <w:br/>
      </w:r>
      <w:r w:rsidRPr="0094547D">
        <w:rPr>
          <w:rFonts w:cs="Segoe UI Emoji"/>
          <w:b/>
          <w:bCs/>
          <w:lang w:val="ru-RU"/>
        </w:rPr>
        <w:t>БЛОК 7 — ТАБЛИЦА СРАВНЕНИЯ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1413"/>
        <w:gridCol w:w="1789"/>
        <w:gridCol w:w="503"/>
        <w:gridCol w:w="503"/>
        <w:gridCol w:w="518"/>
      </w:tblGrid>
      <w:tr w:rsidR="00930699" w:rsidRPr="0094547D" w14:paraId="16B6826B" w14:textId="77777777" w:rsidTr="00930699">
        <w:trPr>
          <w:tblHeader/>
          <w:tblCellSpacing w:w="15" w:type="dxa"/>
        </w:trPr>
        <w:tc>
          <w:tcPr>
            <w:tcW w:w="3979" w:type="dxa"/>
            <w:vAlign w:val="center"/>
            <w:hideMark/>
          </w:tcPr>
          <w:p w14:paraId="595B9984" w14:textId="77777777" w:rsidR="0094547D" w:rsidRPr="0094547D" w:rsidRDefault="0094547D" w:rsidP="0094547D">
            <w:pPr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>Что вы получаете</w:t>
            </w:r>
          </w:p>
        </w:tc>
        <w:tc>
          <w:tcPr>
            <w:tcW w:w="1383" w:type="dxa"/>
            <w:vAlign w:val="center"/>
            <w:hideMark/>
          </w:tcPr>
          <w:p w14:paraId="2A1D45A1" w14:textId="77777777" w:rsidR="0094547D" w:rsidRPr="0094547D" w:rsidRDefault="0094547D" w:rsidP="0094547D">
            <w:pPr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>Консультация</w:t>
            </w:r>
          </w:p>
        </w:tc>
        <w:tc>
          <w:tcPr>
            <w:tcW w:w="1759" w:type="dxa"/>
            <w:vAlign w:val="center"/>
            <w:hideMark/>
          </w:tcPr>
          <w:p w14:paraId="400501D0" w14:textId="77777777" w:rsidR="0094547D" w:rsidRPr="0094547D" w:rsidRDefault="0094547D" w:rsidP="0094547D">
            <w:pPr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 xml:space="preserve">Консультация + 1 </w:t>
            </w:r>
            <w:proofErr w:type="spellStart"/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>мес</w:t>
            </w:r>
            <w:proofErr w:type="spellEnd"/>
          </w:p>
        </w:tc>
        <w:tc>
          <w:tcPr>
            <w:tcW w:w="473" w:type="dxa"/>
            <w:vAlign w:val="center"/>
            <w:hideMark/>
          </w:tcPr>
          <w:p w14:paraId="1B23579D" w14:textId="77777777" w:rsidR="0094547D" w:rsidRPr="0094547D" w:rsidRDefault="0094547D" w:rsidP="0094547D">
            <w:pPr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 xml:space="preserve">1 </w:t>
            </w:r>
            <w:proofErr w:type="spellStart"/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>мес</w:t>
            </w:r>
            <w:proofErr w:type="spellEnd"/>
          </w:p>
        </w:tc>
        <w:tc>
          <w:tcPr>
            <w:tcW w:w="473" w:type="dxa"/>
            <w:vAlign w:val="center"/>
            <w:hideMark/>
          </w:tcPr>
          <w:p w14:paraId="35E4EDB7" w14:textId="77777777" w:rsidR="0094547D" w:rsidRPr="0094547D" w:rsidRDefault="0094547D" w:rsidP="0094547D">
            <w:pPr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 xml:space="preserve">2 </w:t>
            </w:r>
            <w:proofErr w:type="spellStart"/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>мес</w:t>
            </w:r>
            <w:proofErr w:type="spellEnd"/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 xml:space="preserve"> </w:t>
            </w:r>
            <w:r w:rsidRPr="0094547D">
              <w:rPr>
                <w:rFonts w:ascii="Segoe UI Emoji" w:eastAsiaTheme="majorEastAsia" w:hAnsi="Segoe UI Emoji" w:cs="Segoe UI Emoji"/>
                <w:b/>
                <w:bCs/>
                <w:sz w:val="26"/>
                <w:szCs w:val="26"/>
                <w:lang w:val="ru-RU"/>
              </w:rPr>
              <w:t>⭐</w:t>
            </w:r>
          </w:p>
        </w:tc>
        <w:tc>
          <w:tcPr>
            <w:tcW w:w="473" w:type="dxa"/>
            <w:vAlign w:val="center"/>
            <w:hideMark/>
          </w:tcPr>
          <w:p w14:paraId="2A804A7E" w14:textId="77777777" w:rsidR="0094547D" w:rsidRPr="0094547D" w:rsidRDefault="0094547D" w:rsidP="0094547D">
            <w:pPr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 xml:space="preserve">3 </w:t>
            </w:r>
            <w:proofErr w:type="spellStart"/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>мес</w:t>
            </w:r>
            <w:proofErr w:type="spellEnd"/>
            <w:r w:rsidRPr="0094547D">
              <w:rPr>
                <w:rFonts w:eastAsiaTheme="majorEastAsia" w:cs="Segoe UI Emoji"/>
                <w:b/>
                <w:bCs/>
                <w:sz w:val="26"/>
                <w:szCs w:val="26"/>
                <w:lang w:val="ru-RU"/>
              </w:rPr>
              <w:t xml:space="preserve"> </w:t>
            </w:r>
            <w:r w:rsidRPr="0094547D">
              <w:rPr>
                <w:rFonts w:ascii="Segoe UI Emoji" w:eastAsiaTheme="majorEastAsia" w:hAnsi="Segoe UI Emoji" w:cs="Segoe UI Emoji"/>
                <w:b/>
                <w:bCs/>
                <w:sz w:val="26"/>
                <w:szCs w:val="26"/>
                <w:lang w:val="ru-RU"/>
              </w:rPr>
              <w:t>👑</w:t>
            </w:r>
          </w:p>
        </w:tc>
      </w:tr>
      <w:tr w:rsidR="00930699" w:rsidRPr="0094547D" w14:paraId="2318E9CF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72B5F0A6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4-П диагностика</w:t>
            </w:r>
          </w:p>
        </w:tc>
        <w:tc>
          <w:tcPr>
            <w:tcW w:w="1383" w:type="dxa"/>
            <w:vAlign w:val="center"/>
            <w:hideMark/>
          </w:tcPr>
          <w:p w14:paraId="48DE0FD5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1759" w:type="dxa"/>
            <w:vAlign w:val="center"/>
            <w:hideMark/>
          </w:tcPr>
          <w:p w14:paraId="0A123E37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78E983AB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316D2019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427524FE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2F4FEAA0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0DCE7342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Стратегия и приоритеты</w:t>
            </w:r>
          </w:p>
        </w:tc>
        <w:tc>
          <w:tcPr>
            <w:tcW w:w="1383" w:type="dxa"/>
            <w:vAlign w:val="center"/>
            <w:hideMark/>
          </w:tcPr>
          <w:p w14:paraId="44286246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1759" w:type="dxa"/>
            <w:vAlign w:val="center"/>
            <w:hideMark/>
          </w:tcPr>
          <w:p w14:paraId="5C4EF337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5BD57260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2691AE35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3DD4FF38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723243A5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27E8C974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Меню по переносимости</w:t>
            </w:r>
          </w:p>
        </w:tc>
        <w:tc>
          <w:tcPr>
            <w:tcW w:w="1383" w:type="dxa"/>
            <w:vAlign w:val="center"/>
            <w:hideMark/>
          </w:tcPr>
          <w:p w14:paraId="28852C00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1759" w:type="dxa"/>
            <w:vAlign w:val="center"/>
            <w:hideMark/>
          </w:tcPr>
          <w:p w14:paraId="17F5D312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4CAF0F90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72F4DFBA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3737C94C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20D8726D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0D5A0562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Разбор анализов + нутрицевтики</w:t>
            </w:r>
          </w:p>
        </w:tc>
        <w:tc>
          <w:tcPr>
            <w:tcW w:w="1383" w:type="dxa"/>
            <w:vAlign w:val="center"/>
            <w:hideMark/>
          </w:tcPr>
          <w:p w14:paraId="518D3E91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32A622D5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2A931D45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68D6BC60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1105A6B0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0FA636A6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2AAA73D3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План приема БАДов</w:t>
            </w:r>
          </w:p>
        </w:tc>
        <w:tc>
          <w:tcPr>
            <w:tcW w:w="1383" w:type="dxa"/>
            <w:vAlign w:val="center"/>
            <w:hideMark/>
          </w:tcPr>
          <w:p w14:paraId="682A3047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358B10B3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330C7500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7FF14FE5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67930EA8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6FAA919D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768B3C31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Поддержка в сообщениях</w:t>
            </w:r>
          </w:p>
        </w:tc>
        <w:tc>
          <w:tcPr>
            <w:tcW w:w="1383" w:type="dxa"/>
            <w:vAlign w:val="center"/>
            <w:hideMark/>
          </w:tcPr>
          <w:p w14:paraId="5691255A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1952C9C9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1813E090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4D9AC529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458A8F5C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392EF7D2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7DA12207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Трекер баланса и дневник</w:t>
            </w:r>
          </w:p>
        </w:tc>
        <w:tc>
          <w:tcPr>
            <w:tcW w:w="1383" w:type="dxa"/>
            <w:vAlign w:val="center"/>
            <w:hideMark/>
          </w:tcPr>
          <w:p w14:paraId="29A35943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7AA41669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03FCA765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0EAE7AE0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56ACAB28" w14:textId="77777777" w:rsidR="0094547D" w:rsidRPr="0094547D" w:rsidRDefault="0094547D" w:rsidP="0094547D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750D1982" w14:textId="77777777" w:rsidTr="00930699">
        <w:trPr>
          <w:tblCellSpacing w:w="15" w:type="dxa"/>
        </w:trPr>
        <w:tc>
          <w:tcPr>
            <w:tcW w:w="3979" w:type="dxa"/>
            <w:vAlign w:val="center"/>
          </w:tcPr>
          <w:p w14:paraId="7325F272" w14:textId="21AC8A8A" w:rsidR="00930699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>
              <w:rPr>
                <w:rFonts w:eastAsiaTheme="majorEastAsia" w:cs="Segoe UI Emoji"/>
                <w:sz w:val="26"/>
                <w:szCs w:val="26"/>
                <w:lang w:val="ru-RU"/>
              </w:rPr>
              <w:t>Антистресс-протокол</w:t>
            </w:r>
          </w:p>
          <w:p w14:paraId="20B33BFB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</w:p>
        </w:tc>
        <w:tc>
          <w:tcPr>
            <w:tcW w:w="1383" w:type="dxa"/>
            <w:vAlign w:val="center"/>
          </w:tcPr>
          <w:p w14:paraId="1710DFA8" w14:textId="11D2FAC0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</w:tcPr>
          <w:p w14:paraId="7D60F0D7" w14:textId="65EA4AA0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</w:tcPr>
          <w:p w14:paraId="0B046CE2" w14:textId="683DC2C6" w:rsidR="00930699" w:rsidRPr="0094547D" w:rsidRDefault="00930699" w:rsidP="00930699">
            <w:pPr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</w:tcPr>
          <w:p w14:paraId="43D1C87B" w14:textId="2466204A" w:rsidR="00930699" w:rsidRPr="0094547D" w:rsidRDefault="00930699" w:rsidP="00930699">
            <w:pPr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</w:tcPr>
          <w:p w14:paraId="6205013B" w14:textId="7CF1821C" w:rsidR="00930699" w:rsidRPr="0094547D" w:rsidRDefault="00930699" w:rsidP="00930699">
            <w:pPr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31FED6BD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575AB14D" w14:textId="7C2C8CD2" w:rsidR="00930699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Протокол</w:t>
            </w:r>
            <w:r>
              <w:rPr>
                <w:rFonts w:eastAsiaTheme="majorEastAsia" w:cs="Segoe UI Emoji"/>
                <w:sz w:val="26"/>
                <w:szCs w:val="26"/>
                <w:lang w:val="ru-RU"/>
              </w:rPr>
              <w:t xml:space="preserve"> ЖКТ </w:t>
            </w:r>
            <w:r w:rsidRPr="00930699">
              <w:rPr>
                <w:rFonts w:eastAsiaTheme="majorEastAsia" w:cs="Segoe UI Emoji"/>
                <w:sz w:val="26"/>
                <w:szCs w:val="26"/>
                <w:lang w:val="ru-RU"/>
              </w:rPr>
              <w:t>(</w:t>
            </w:r>
            <w:r w:rsidRPr="00930699">
              <w:rPr>
                <w:rFonts w:eastAsiaTheme="majorEastAsia" w:cs="Segoe UI Emoji"/>
                <w:sz w:val="26"/>
                <w:szCs w:val="26"/>
              </w:rPr>
              <w:t>FODMAP</w:t>
            </w:r>
            <w:r w:rsidRPr="00930699">
              <w:rPr>
                <w:rFonts w:eastAsiaTheme="majorEastAsia" w:cs="Segoe UI Emoji"/>
                <w:sz w:val="26"/>
                <w:szCs w:val="26"/>
                <w:lang w:val="ru-RU"/>
              </w:rPr>
              <w:t>/элиминация</w:t>
            </w:r>
            <w:r>
              <w:rPr>
                <w:rFonts w:eastAsiaTheme="majorEastAsia" w:cs="Segoe UI Emoji"/>
                <w:sz w:val="26"/>
                <w:szCs w:val="26"/>
                <w:lang w:val="ru-RU"/>
              </w:rPr>
              <w:t xml:space="preserve">/детокс) </w:t>
            </w:r>
          </w:p>
          <w:p w14:paraId="59E60868" w14:textId="7BD25DC6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</w:p>
        </w:tc>
        <w:tc>
          <w:tcPr>
            <w:tcW w:w="1383" w:type="dxa"/>
            <w:vAlign w:val="center"/>
            <w:hideMark/>
          </w:tcPr>
          <w:p w14:paraId="68DD64CE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107129AD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60588878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3F784D65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053DE174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54345D23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1880E1F6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lastRenderedPageBreak/>
              <w:t>Аптечка здоровья семьи</w:t>
            </w:r>
          </w:p>
        </w:tc>
        <w:tc>
          <w:tcPr>
            <w:tcW w:w="1383" w:type="dxa"/>
            <w:vAlign w:val="center"/>
            <w:hideMark/>
          </w:tcPr>
          <w:p w14:paraId="236950EB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1A5203D7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576A18FC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1C4D5923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  <w:tc>
          <w:tcPr>
            <w:tcW w:w="473" w:type="dxa"/>
            <w:vAlign w:val="center"/>
            <w:hideMark/>
          </w:tcPr>
          <w:p w14:paraId="5E61422B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32A39528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77E5E8AB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5R-протокол</w:t>
            </w:r>
          </w:p>
        </w:tc>
        <w:tc>
          <w:tcPr>
            <w:tcW w:w="1383" w:type="dxa"/>
            <w:vAlign w:val="center"/>
            <w:hideMark/>
          </w:tcPr>
          <w:p w14:paraId="4A1BE9F9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2BEBC70E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0F403683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2D77EB93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6C9531C7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👑</w:t>
            </w: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 xml:space="preserve"> </w:t>
            </w: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1E024CCC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489DEEBB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Коуч-созвоны</w:t>
            </w:r>
          </w:p>
        </w:tc>
        <w:tc>
          <w:tcPr>
            <w:tcW w:w="1383" w:type="dxa"/>
            <w:vAlign w:val="center"/>
            <w:hideMark/>
          </w:tcPr>
          <w:p w14:paraId="6DDC558C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38CABEFE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550DD5BD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0ECD87BC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7DDCE320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👑</w:t>
            </w: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 xml:space="preserve"> </w:t>
            </w: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  <w:tr w:rsidR="00930699" w:rsidRPr="0094547D" w14:paraId="5FE3EB91" w14:textId="77777777" w:rsidTr="00930699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5948DF7C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План жизни после</w:t>
            </w:r>
          </w:p>
        </w:tc>
        <w:tc>
          <w:tcPr>
            <w:tcW w:w="1383" w:type="dxa"/>
            <w:vAlign w:val="center"/>
            <w:hideMark/>
          </w:tcPr>
          <w:p w14:paraId="5BB28CC9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1759" w:type="dxa"/>
            <w:vAlign w:val="center"/>
            <w:hideMark/>
          </w:tcPr>
          <w:p w14:paraId="6BCFD4B5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1F200DDB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2BC045D4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>—</w:t>
            </w:r>
          </w:p>
        </w:tc>
        <w:tc>
          <w:tcPr>
            <w:tcW w:w="473" w:type="dxa"/>
            <w:vAlign w:val="center"/>
            <w:hideMark/>
          </w:tcPr>
          <w:p w14:paraId="0A43A37F" w14:textId="77777777" w:rsidR="00930699" w:rsidRPr="0094547D" w:rsidRDefault="00930699" w:rsidP="00930699">
            <w:pPr>
              <w:rPr>
                <w:rFonts w:eastAsiaTheme="majorEastAsia" w:cs="Segoe UI Emoji"/>
                <w:sz w:val="26"/>
                <w:szCs w:val="26"/>
                <w:lang w:val="ru-RU"/>
              </w:rPr>
            </w:pP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👑</w:t>
            </w:r>
            <w:r w:rsidRPr="0094547D">
              <w:rPr>
                <w:rFonts w:eastAsiaTheme="majorEastAsia" w:cs="Segoe UI Emoji"/>
                <w:sz w:val="26"/>
                <w:szCs w:val="26"/>
                <w:lang w:val="ru-RU"/>
              </w:rPr>
              <w:t xml:space="preserve"> </w:t>
            </w:r>
            <w:r w:rsidRPr="0094547D">
              <w:rPr>
                <w:rFonts w:ascii="Segoe UI Emoji" w:eastAsiaTheme="majorEastAsia" w:hAnsi="Segoe UI Emoji" w:cs="Segoe UI Emoji"/>
                <w:sz w:val="26"/>
                <w:szCs w:val="26"/>
                <w:lang w:val="ru-RU"/>
              </w:rPr>
              <w:t>✔️</w:t>
            </w:r>
          </w:p>
        </w:tc>
      </w:tr>
    </w:tbl>
    <w:p w14:paraId="4EEB12DC" w14:textId="77777777" w:rsidR="0037641F" w:rsidRDefault="0094547D" w:rsidP="0037641F">
      <w:pPr>
        <w:jc w:val="center"/>
        <w:rPr>
          <w:rFonts w:eastAsiaTheme="majorEastAsia" w:cs="Segoe UI Emoji"/>
          <w:sz w:val="52"/>
          <w:szCs w:val="52"/>
          <w:lang w:val="ru-RU"/>
        </w:rPr>
      </w:pP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⭐</w:t>
      </w:r>
      <w:r w:rsidRPr="0094547D">
        <w:rPr>
          <w:rFonts w:eastAsiaTheme="majorEastAsia" w:cs="Segoe UI Emoji"/>
          <w:sz w:val="26"/>
          <w:szCs w:val="26"/>
          <w:lang w:val="ru-RU"/>
        </w:rPr>
        <w:t xml:space="preserve"> 2 месяца — фокус на ЖКТ</w:t>
      </w:r>
      <w:r w:rsidRPr="0094547D">
        <w:rPr>
          <w:rFonts w:eastAsiaTheme="majorEastAsia" w:cs="Segoe UI Emoji"/>
          <w:sz w:val="26"/>
          <w:szCs w:val="26"/>
          <w:lang w:val="ru-RU"/>
        </w:rPr>
        <w:br/>
      </w:r>
      <w:r w:rsidRPr="0094547D">
        <w:rPr>
          <w:rFonts w:ascii="Segoe UI Emoji" w:eastAsiaTheme="majorEastAsia" w:hAnsi="Segoe UI Emoji" w:cs="Segoe UI Emoji"/>
          <w:sz w:val="26"/>
          <w:szCs w:val="26"/>
          <w:lang w:val="ru-RU"/>
        </w:rPr>
        <w:t>👑</w:t>
      </w:r>
      <w:r w:rsidRPr="0094547D">
        <w:rPr>
          <w:rFonts w:eastAsiaTheme="majorEastAsia" w:cs="Segoe UI Emoji"/>
          <w:sz w:val="26"/>
          <w:szCs w:val="26"/>
          <w:lang w:val="ru-RU"/>
        </w:rPr>
        <w:t xml:space="preserve"> 3 месяца — система + интеграция</w:t>
      </w:r>
      <w:r w:rsidR="0037641F">
        <w:rPr>
          <w:rFonts w:eastAsiaTheme="majorEastAsia" w:cs="Segoe UI Emoji"/>
          <w:sz w:val="26"/>
          <w:szCs w:val="26"/>
          <w:lang w:val="ru-RU"/>
        </w:rPr>
        <w:br/>
      </w:r>
      <w:r w:rsidR="0037641F" w:rsidRPr="0037641F">
        <w:rPr>
          <w:rFonts w:eastAsiaTheme="majorEastAsia" w:cs="Segoe UI Emoji"/>
          <w:sz w:val="52"/>
          <w:szCs w:val="52"/>
          <w:lang w:val="ru-RU"/>
        </w:rPr>
        <w:br/>
        <w:t xml:space="preserve">ВТОРОЙ ВАРИАНТ </w:t>
      </w:r>
    </w:p>
    <w:p w14:paraId="72736B59" w14:textId="77777777" w:rsidR="0037641F" w:rsidRPr="0037641F" w:rsidRDefault="0037641F" w:rsidP="0037641F">
      <w:pPr>
        <w:jc w:val="center"/>
        <w:rPr>
          <w:rFonts w:cs="Segoe UI Emoji"/>
          <w:b/>
          <w:bCs/>
          <w:lang w:val="ru-RU"/>
        </w:rPr>
      </w:pPr>
      <w:r w:rsidRPr="0037641F">
        <w:rPr>
          <w:rFonts w:eastAsiaTheme="majorEastAsia" w:cs="Segoe UI Emoji"/>
          <w:sz w:val="52"/>
          <w:szCs w:val="52"/>
          <w:lang w:val="ru-RU"/>
        </w:rPr>
        <w:t>ФОРМАТ РАБОТЫ</w:t>
      </w:r>
      <w:r>
        <w:rPr>
          <w:rFonts w:eastAsiaTheme="majorEastAsia" w:cs="Segoe UI Emoji"/>
          <w:sz w:val="52"/>
          <w:szCs w:val="52"/>
          <w:lang w:val="ru-RU"/>
        </w:rPr>
        <w:br/>
      </w:r>
      <w:r w:rsidRPr="0037641F">
        <w:rPr>
          <w:rFonts w:ascii="Segoe UI Emoji" w:hAnsi="Segoe UI Emoji" w:cs="Segoe UI Emoji"/>
          <w:b/>
          <w:bCs/>
          <w:lang w:val="ru-RU"/>
        </w:rPr>
        <w:t>🌿</w:t>
      </w:r>
      <w:r w:rsidRPr="0037641F">
        <w:rPr>
          <w:rFonts w:cs="Segoe UI Emoji"/>
          <w:b/>
          <w:bCs/>
          <w:lang w:val="ru-RU"/>
        </w:rPr>
        <w:t xml:space="preserve"> Консультация «Точка старта» — 3 500 ₽ (1 час)</w:t>
      </w:r>
    </w:p>
    <w:p w14:paraId="50EA305D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Для кого: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если хотите понять, что происходит и с чего начать.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Вы получите: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диагностику 4-П, точку А, стратегию и понятные первые шаги.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Фишка: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меню по переносимости + рекомендации, какие анализы стоит сдать.</w:t>
      </w:r>
    </w:p>
    <w:p w14:paraId="434E4384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sz w:val="26"/>
          <w:szCs w:val="26"/>
          <w:lang w:val="ru-RU"/>
        </w:rPr>
        <w:t>👉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Записаться</w:t>
      </w:r>
    </w:p>
    <w:p w14:paraId="2C80EFBA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sz w:val="26"/>
          <w:szCs w:val="26"/>
          <w:lang w:val="ru-RU"/>
        </w:rPr>
        <w:pict w14:anchorId="3946F27A">
          <v:rect id="_x0000_i1324" style="width:0;height:1.5pt" o:hralign="center" o:hrstd="t" o:hr="t" fillcolor="#a0a0a0" stroked="f"/>
        </w:pict>
      </w:r>
    </w:p>
    <w:p w14:paraId="69798510" w14:textId="77777777" w:rsidR="0037641F" w:rsidRPr="0037641F" w:rsidRDefault="0037641F" w:rsidP="0037641F">
      <w:pPr>
        <w:jc w:val="center"/>
        <w:rPr>
          <w:rFonts w:eastAsiaTheme="majorEastAsia" w:cs="Segoe UI Emoji"/>
          <w:b/>
          <w:bCs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>🌿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 xml:space="preserve"> «Старт с поддержкой» — 10 000 ₽ (консультация + 1 месяц)</w:t>
      </w:r>
    </w:p>
    <w:p w14:paraId="75F2B67D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lastRenderedPageBreak/>
        <w:t>Для кого: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если важно внедрять спокойно и не оставаться одной.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Вы получите: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разбор анализов, план нутрицевтиков и поддержку в сообщениях 1 месяц.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Фишка: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быстрое снятие вопросов и корректировки по ходу внедрения.</w:t>
      </w:r>
    </w:p>
    <w:p w14:paraId="7B4FC707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sz w:val="26"/>
          <w:szCs w:val="26"/>
          <w:lang w:val="ru-RU"/>
        </w:rPr>
        <w:t>👉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Хочу с поддержкой</w:t>
      </w:r>
    </w:p>
    <w:p w14:paraId="3E934DDB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sz w:val="26"/>
          <w:szCs w:val="26"/>
          <w:lang w:val="ru-RU"/>
        </w:rPr>
        <w:pict w14:anchorId="71D0F887">
          <v:rect id="_x0000_i1325" style="width:0;height:1.5pt" o:hralign="center" o:hrstd="t" o:hr="t" fillcolor="#a0a0a0" stroked="f"/>
        </w:pict>
      </w:r>
    </w:p>
    <w:p w14:paraId="341E9D35" w14:textId="77777777" w:rsidR="0037641F" w:rsidRPr="0037641F" w:rsidRDefault="0037641F" w:rsidP="0037641F">
      <w:pPr>
        <w:jc w:val="center"/>
        <w:rPr>
          <w:rFonts w:eastAsiaTheme="majorEastAsia" w:cs="Segoe UI Emoji"/>
          <w:b/>
          <w:bCs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>🌱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 xml:space="preserve"> Сопровождение 1 месяц «Перезагрузка» — 18 000 ₽</w:t>
      </w:r>
    </w:p>
    <w:p w14:paraId="1581BB25" w14:textId="5671BC38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Для кого: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если нужен результат и ежедневная опора.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Вы получите: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ежедневную обратную связь, трекер баланса, дневник питания</w:t>
      </w:r>
      <w:r>
        <w:rPr>
          <w:rFonts w:eastAsiaTheme="majorEastAsia" w:cs="Segoe UI Emoji"/>
          <w:sz w:val="26"/>
          <w:szCs w:val="26"/>
          <w:lang w:val="ru-RU"/>
        </w:rPr>
        <w:t>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Фишка: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адаптация под вашу реальную жизнь (стресс/поездки/график).</w:t>
      </w:r>
    </w:p>
    <w:p w14:paraId="2CF53975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sz w:val="26"/>
          <w:szCs w:val="26"/>
          <w:lang w:val="ru-RU"/>
        </w:rPr>
        <w:t>👉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Хочу 1 месяц</w:t>
      </w:r>
    </w:p>
    <w:p w14:paraId="56AA0E20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sz w:val="26"/>
          <w:szCs w:val="26"/>
          <w:lang w:val="ru-RU"/>
        </w:rPr>
        <w:pict w14:anchorId="78DB3472">
          <v:rect id="_x0000_i1326" style="width:0;height:1.5pt" o:hralign="center" o:hrstd="t" o:hr="t" fillcolor="#a0a0a0" stroked="f"/>
        </w:pict>
      </w:r>
    </w:p>
    <w:p w14:paraId="54ECCC8C" w14:textId="77777777" w:rsidR="0037641F" w:rsidRPr="0037641F" w:rsidRDefault="0037641F" w:rsidP="0037641F">
      <w:pPr>
        <w:jc w:val="center"/>
        <w:rPr>
          <w:rFonts w:eastAsiaTheme="majorEastAsia" w:cs="Segoe UI Emoji"/>
          <w:b/>
          <w:bCs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>⭐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 xml:space="preserve"> Сопровождение 2 месяца «ЖКТ-перезагрузка» — 30 000 ₽</w:t>
      </w:r>
    </w:p>
    <w:p w14:paraId="1B6FF86B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Для кого: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если ЖКТ даёт симптомы и нужны точные шаги.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Вы получите: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индивидуальный протокол по показаниям — FODMAP / элиминация / детокс + ежедневная поддержка.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Фишка: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работа с реакциями на продукты и восстановление переносимости.</w:t>
      </w:r>
    </w:p>
    <w:p w14:paraId="3199E761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sz w:val="26"/>
          <w:szCs w:val="26"/>
          <w:lang w:val="ru-RU"/>
        </w:rPr>
        <w:t>👉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Хочу 2 месяца</w:t>
      </w:r>
    </w:p>
    <w:p w14:paraId="784E4B27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sz w:val="26"/>
          <w:szCs w:val="26"/>
          <w:lang w:val="ru-RU"/>
        </w:rPr>
        <w:pict w14:anchorId="0C77FEB7">
          <v:rect id="_x0000_i1327" style="width:0;height:1.5pt" o:hralign="center" o:hrstd="t" o:hr="t" fillcolor="#a0a0a0" stroked="f"/>
        </w:pict>
      </w:r>
    </w:p>
    <w:p w14:paraId="6EA60BFB" w14:textId="77777777" w:rsidR="0037641F" w:rsidRPr="0037641F" w:rsidRDefault="0037641F" w:rsidP="0037641F">
      <w:pPr>
        <w:jc w:val="center"/>
        <w:rPr>
          <w:rFonts w:eastAsiaTheme="majorEastAsia" w:cs="Segoe UI Emoji"/>
          <w:b/>
          <w:bCs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b/>
          <w:bCs/>
          <w:sz w:val="26"/>
          <w:szCs w:val="26"/>
          <w:lang w:val="ru-RU"/>
        </w:rPr>
        <w:t>👑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 xml:space="preserve"> Сопровождение 3 месяца «Интеграция» — 45 000 ₽</w:t>
      </w:r>
    </w:p>
    <w:p w14:paraId="73267CEA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Для кого: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если хотите глубокую трансформацию и устойчивый результат.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Вы получите: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5R-протокол ЖКТ + коучинг + SMART-цели + план «жизнь после».</w:t>
      </w:r>
      <w:r w:rsidRPr="0037641F">
        <w:rPr>
          <w:rFonts w:eastAsiaTheme="majorEastAsia" w:cs="Segoe UI Emoji"/>
          <w:sz w:val="26"/>
          <w:szCs w:val="26"/>
          <w:lang w:val="ru-RU"/>
        </w:rPr>
        <w:br/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Фишка: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вы выходите из режима «стараюсь» в режим «я так живу» — без откатов.</w:t>
      </w:r>
    </w:p>
    <w:p w14:paraId="26930A08" w14:textId="77777777" w:rsidR="0037641F" w:rsidRPr="0037641F" w:rsidRDefault="0037641F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  <w:r w:rsidRPr="0037641F">
        <w:rPr>
          <w:rFonts w:ascii="Segoe UI Emoji" w:eastAsiaTheme="majorEastAsia" w:hAnsi="Segoe UI Emoji" w:cs="Segoe UI Emoji"/>
          <w:sz w:val="26"/>
          <w:szCs w:val="26"/>
          <w:lang w:val="ru-RU"/>
        </w:rPr>
        <w:lastRenderedPageBreak/>
        <w:t>👉</w:t>
      </w:r>
      <w:r w:rsidRPr="0037641F">
        <w:rPr>
          <w:rFonts w:eastAsiaTheme="majorEastAsia" w:cs="Segoe UI Emoji"/>
          <w:sz w:val="26"/>
          <w:szCs w:val="26"/>
          <w:lang w:val="ru-RU"/>
        </w:rPr>
        <w:t xml:space="preserve"> </w:t>
      </w:r>
      <w:r w:rsidRPr="0037641F">
        <w:rPr>
          <w:rFonts w:eastAsiaTheme="majorEastAsia" w:cs="Segoe UI Emoji"/>
          <w:b/>
          <w:bCs/>
          <w:sz w:val="26"/>
          <w:szCs w:val="26"/>
          <w:lang w:val="ru-RU"/>
        </w:rPr>
        <w:t>Хочу 3 месяца (премиум)</w:t>
      </w:r>
    </w:p>
    <w:p w14:paraId="45D10EDD" w14:textId="71F49378" w:rsidR="0094547D" w:rsidRPr="0094547D" w:rsidRDefault="0094547D" w:rsidP="0037641F">
      <w:pPr>
        <w:jc w:val="center"/>
        <w:rPr>
          <w:rFonts w:eastAsiaTheme="majorEastAsia" w:cs="Segoe UI Emoji"/>
          <w:sz w:val="26"/>
          <w:szCs w:val="26"/>
          <w:lang w:val="ru-RU"/>
        </w:rPr>
      </w:pPr>
    </w:p>
    <w:p w14:paraId="6E244BBE" w14:textId="0034116D" w:rsidR="0094547D" w:rsidRPr="0094547D" w:rsidRDefault="0094547D" w:rsidP="0094547D">
      <w:pPr>
        <w:rPr>
          <w:rFonts w:eastAsiaTheme="majorEastAsia" w:cs="Segoe UI Emoji"/>
          <w:sz w:val="26"/>
          <w:szCs w:val="26"/>
          <w:lang w:val="ru-RU"/>
        </w:rPr>
      </w:pPr>
    </w:p>
    <w:p w14:paraId="467CB6DA" w14:textId="77777777" w:rsidR="00AD15C6" w:rsidRPr="00AD15C6" w:rsidRDefault="00AD15C6" w:rsidP="00AD15C6">
      <w:pPr>
        <w:rPr>
          <w:b/>
          <w:bCs/>
          <w:lang w:val="ru-RU"/>
        </w:rPr>
      </w:pPr>
      <w:r w:rsidRPr="00AD15C6">
        <w:rPr>
          <w:rFonts w:ascii="Segoe UI Emoji" w:hAnsi="Segoe UI Emoji" w:cs="Segoe UI Emoji"/>
          <w:b/>
          <w:bCs/>
          <w:lang w:val="ru-RU"/>
        </w:rPr>
        <w:t>🔹</w:t>
      </w:r>
      <w:r w:rsidRPr="00AD15C6">
        <w:rPr>
          <w:b/>
          <w:bCs/>
          <w:lang w:val="ru-RU"/>
        </w:rPr>
        <w:t xml:space="preserve"> БЛОК 8 — РЕЗУЛЬТАТЫ И ИЗМЕНЕНИЯ КЛИЕНТОВ</w:t>
      </w:r>
    </w:p>
    <w:p w14:paraId="397F9E51" w14:textId="77777777" w:rsidR="00AD15C6" w:rsidRPr="00AD15C6" w:rsidRDefault="00AD15C6" w:rsidP="00AD15C6">
      <w:pPr>
        <w:rPr>
          <w:b/>
          <w:bCs/>
          <w:lang w:val="ru-RU"/>
        </w:rPr>
      </w:pPr>
      <w:r w:rsidRPr="00AD15C6">
        <w:rPr>
          <w:b/>
          <w:bCs/>
          <w:lang w:val="ru-RU"/>
        </w:rPr>
        <w:t>Заголовок</w:t>
      </w:r>
    </w:p>
    <w:p w14:paraId="6FE94A16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Результаты моих клиентов — в самочувствии и качестве жизни</w:t>
      </w:r>
    </w:p>
    <w:p w14:paraId="63CC24D4" w14:textId="77777777" w:rsidR="00AD15C6" w:rsidRPr="00AD15C6" w:rsidRDefault="00AD15C6" w:rsidP="00AD15C6">
      <w:pPr>
        <w:rPr>
          <w:b/>
          <w:bCs/>
          <w:lang w:val="ru-RU"/>
        </w:rPr>
      </w:pPr>
      <w:r w:rsidRPr="00AD15C6">
        <w:rPr>
          <w:b/>
          <w:bCs/>
          <w:lang w:val="ru-RU"/>
        </w:rPr>
        <w:t>Вводный текст</w:t>
      </w:r>
    </w:p>
    <w:p w14:paraId="29ADB627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t>Я не работаю с обещаниями «минус 10 кг за месяц».</w:t>
      </w:r>
      <w:r w:rsidRPr="00AD15C6">
        <w:rPr>
          <w:lang w:val="ru-RU"/>
        </w:rPr>
        <w:br/>
        <w:t>Мой фокус — на реальных, устойчивых изменениях,</w:t>
      </w:r>
      <w:r w:rsidRPr="00AD15C6">
        <w:rPr>
          <w:lang w:val="ru-RU"/>
        </w:rPr>
        <w:br/>
        <w:t>которые клиенты чувствуют в повседневной жизни.</w:t>
      </w:r>
    </w:p>
    <w:p w14:paraId="0831C78B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t>Ниже — примеры результатов, которых мы достигаем в процессе работы.</w:t>
      </w:r>
    </w:p>
    <w:p w14:paraId="78C0DD02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pict w14:anchorId="4E9E5656">
          <v:rect id="_x0000_i1362" style="width:0;height:1.5pt" o:hralign="center" o:hrstd="t" o:hr="t" fillcolor="#a0a0a0" stroked="f"/>
        </w:pict>
      </w:r>
    </w:p>
    <w:p w14:paraId="19EB9ACD" w14:textId="77777777" w:rsidR="00AD15C6" w:rsidRPr="00AD15C6" w:rsidRDefault="00AD15C6" w:rsidP="00AD15C6">
      <w:pPr>
        <w:rPr>
          <w:b/>
          <w:bCs/>
          <w:lang w:val="ru-RU"/>
        </w:rPr>
      </w:pPr>
      <w:r w:rsidRPr="00AD15C6">
        <w:rPr>
          <w:rFonts w:ascii="Segoe UI Emoji" w:hAnsi="Segoe UI Emoji" w:cs="Segoe UI Emoji"/>
          <w:b/>
          <w:bCs/>
          <w:lang w:val="ru-RU"/>
        </w:rPr>
        <w:t>🟢</w:t>
      </w:r>
      <w:r w:rsidRPr="00AD15C6">
        <w:rPr>
          <w:b/>
          <w:bCs/>
          <w:lang w:val="ru-RU"/>
        </w:rPr>
        <w:t xml:space="preserve"> КЕЙС 1</w:t>
      </w:r>
    </w:p>
    <w:p w14:paraId="7E9E74B9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Женщина, 50 лет</w:t>
      </w:r>
    </w:p>
    <w:p w14:paraId="1FF0DDA3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Запрос:</w:t>
      </w:r>
      <w:r w:rsidRPr="00AD15C6">
        <w:rPr>
          <w:lang w:val="ru-RU"/>
        </w:rPr>
        <w:br/>
        <w:t>перепады энергии, головные боли, хаотичное питание, нестабильный вес</w:t>
      </w:r>
    </w:p>
    <w:p w14:paraId="76737693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Как работали:</w:t>
      </w:r>
      <w:r w:rsidRPr="00AD15C6">
        <w:rPr>
          <w:lang w:val="ru-RU"/>
        </w:rPr>
        <w:br/>
        <w:t>— анализ текущего состояния</w:t>
      </w:r>
      <w:r w:rsidRPr="00AD15C6">
        <w:rPr>
          <w:lang w:val="ru-RU"/>
        </w:rPr>
        <w:br/>
        <w:t>— выстраивание режима питания</w:t>
      </w:r>
      <w:r w:rsidRPr="00AD15C6">
        <w:rPr>
          <w:lang w:val="ru-RU"/>
        </w:rPr>
        <w:br/>
        <w:t>— коррекция образа жизни</w:t>
      </w:r>
      <w:r w:rsidRPr="00AD15C6">
        <w:rPr>
          <w:lang w:val="ru-RU"/>
        </w:rPr>
        <w:br/>
        <w:t>— работа с базовой нутритивной поддержкой</w:t>
      </w:r>
    </w:p>
    <w:p w14:paraId="4698E6BA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Результат: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уровень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энергии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стал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стабильнее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головные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боли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беспокоят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значительно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реже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появилось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больше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движения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и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активности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питание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стало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структурированным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и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понятным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вес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стабилизировался</w:t>
      </w:r>
    </w:p>
    <w:p w14:paraId="72D85B30" w14:textId="77777777" w:rsidR="00AD15C6" w:rsidRPr="00AD15C6" w:rsidRDefault="00AD15C6" w:rsidP="00AD15C6">
      <w:pPr>
        <w:rPr>
          <w:lang w:val="ru-RU"/>
        </w:rPr>
      </w:pPr>
      <w:r w:rsidRPr="00AD15C6">
        <w:rPr>
          <w:i/>
          <w:iCs/>
          <w:lang w:val="ru-RU"/>
        </w:rPr>
        <w:t>«Я стала чувствовать себя спокойнее и увереннее. Появилось ощущение, что я понимаю, что делаю и зачем».</w:t>
      </w:r>
    </w:p>
    <w:p w14:paraId="712F36AC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pict w14:anchorId="2B6310D0">
          <v:rect id="_x0000_i1363" style="width:0;height:1.5pt" o:hralign="center" o:hrstd="t" o:hr="t" fillcolor="#a0a0a0" stroked="f"/>
        </w:pict>
      </w:r>
    </w:p>
    <w:p w14:paraId="3B51569A" w14:textId="77777777" w:rsidR="00AD15C6" w:rsidRPr="00AD15C6" w:rsidRDefault="00AD15C6" w:rsidP="00AD15C6">
      <w:pPr>
        <w:rPr>
          <w:b/>
          <w:bCs/>
          <w:lang w:val="ru-RU"/>
        </w:rPr>
      </w:pPr>
      <w:r w:rsidRPr="00AD15C6">
        <w:rPr>
          <w:rFonts w:ascii="Segoe UI Emoji" w:hAnsi="Segoe UI Emoji" w:cs="Segoe UI Emoji"/>
          <w:b/>
          <w:bCs/>
          <w:lang w:val="ru-RU"/>
        </w:rPr>
        <w:lastRenderedPageBreak/>
        <w:t>🟢</w:t>
      </w:r>
      <w:r w:rsidRPr="00AD15C6">
        <w:rPr>
          <w:b/>
          <w:bCs/>
          <w:lang w:val="ru-RU"/>
        </w:rPr>
        <w:t xml:space="preserve"> КЕЙС 2</w:t>
      </w:r>
    </w:p>
    <w:p w14:paraId="3A741E00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Женщина, 28 лет</w:t>
      </w:r>
    </w:p>
    <w:p w14:paraId="13AFA77E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Запрос:</w:t>
      </w:r>
      <w:r w:rsidRPr="00AD15C6">
        <w:rPr>
          <w:lang w:val="ru-RU"/>
        </w:rPr>
        <w:br/>
        <w:t>лишний вес, инсулинорезистентность, низкий ферритин,</w:t>
      </w:r>
      <w:r w:rsidRPr="00AD15C6">
        <w:rPr>
          <w:lang w:val="ru-RU"/>
        </w:rPr>
        <w:br/>
        <w:t>отсутствие энергии, депрессивные состояния, сильная изжога, высыпания на коже</w:t>
      </w:r>
    </w:p>
    <w:p w14:paraId="54B936CF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Как работали:</w:t>
      </w:r>
      <w:r w:rsidRPr="00AD15C6">
        <w:rPr>
          <w:lang w:val="ru-RU"/>
        </w:rPr>
        <w:br/>
        <w:t>— глубокая диагностика</w:t>
      </w:r>
      <w:r w:rsidRPr="00AD15C6">
        <w:rPr>
          <w:lang w:val="ru-RU"/>
        </w:rPr>
        <w:br/>
        <w:t>— работа с анализами</w:t>
      </w:r>
      <w:r w:rsidRPr="00AD15C6">
        <w:rPr>
          <w:lang w:val="ru-RU"/>
        </w:rPr>
        <w:br/>
        <w:t>— индивидуальная стратегия</w:t>
      </w:r>
      <w:r w:rsidRPr="00AD15C6">
        <w:rPr>
          <w:lang w:val="ru-RU"/>
        </w:rPr>
        <w:br/>
        <w:t>— подбор питания с исключением триггерных продуктов</w:t>
      </w:r>
      <w:r w:rsidRPr="00AD15C6">
        <w:rPr>
          <w:lang w:val="ru-RU"/>
        </w:rPr>
        <w:br/>
        <w:t>— сопровождение и корректировки</w:t>
      </w:r>
      <w:r w:rsidRPr="00AD15C6">
        <w:rPr>
          <w:lang w:val="ru-RU"/>
        </w:rPr>
        <w:br/>
        <w:t>— нутритивная поддержка</w:t>
      </w:r>
    </w:p>
    <w:p w14:paraId="60787937" w14:textId="77777777" w:rsidR="00AD15C6" w:rsidRPr="00AD15C6" w:rsidRDefault="00AD15C6" w:rsidP="00AD15C6">
      <w:pPr>
        <w:rPr>
          <w:lang w:val="ru-RU"/>
        </w:rPr>
      </w:pPr>
      <w:r w:rsidRPr="00AD15C6">
        <w:rPr>
          <w:b/>
          <w:bCs/>
          <w:lang w:val="ru-RU"/>
        </w:rPr>
        <w:t>Результат (на текущий момент):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−</w:t>
      </w:r>
      <w:r w:rsidRPr="00AD15C6">
        <w:rPr>
          <w:lang w:val="ru-RU"/>
        </w:rPr>
        <w:t xml:space="preserve">3,5 </w:t>
      </w:r>
      <w:r w:rsidRPr="00AD15C6">
        <w:rPr>
          <w:rFonts w:ascii="Cambria" w:hAnsi="Cambria" w:cs="Cambria"/>
          <w:lang w:val="ru-RU"/>
        </w:rPr>
        <w:t>кг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без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жёстких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ограничений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ферритин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вырос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с</w:t>
      </w:r>
      <w:r w:rsidRPr="00AD15C6">
        <w:rPr>
          <w:lang w:val="ru-RU"/>
        </w:rPr>
        <w:t xml:space="preserve"> 19 </w:t>
      </w:r>
      <w:r w:rsidRPr="00AD15C6">
        <w:rPr>
          <w:rFonts w:ascii="Cambria" w:hAnsi="Cambria" w:cs="Cambria"/>
          <w:lang w:val="ru-RU"/>
        </w:rPr>
        <w:t>до</w:t>
      </w:r>
      <w:r w:rsidRPr="00AD15C6">
        <w:rPr>
          <w:lang w:val="ru-RU"/>
        </w:rPr>
        <w:t xml:space="preserve"> 30 (</w:t>
      </w:r>
      <w:r w:rsidRPr="00AD15C6">
        <w:rPr>
          <w:rFonts w:ascii="Cambria" w:hAnsi="Cambria" w:cs="Cambria"/>
          <w:lang w:val="ru-RU"/>
        </w:rPr>
        <w:t>работа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продолжается</w:t>
      </w:r>
      <w:r w:rsidRPr="00AD15C6">
        <w:rPr>
          <w:lang w:val="ru-RU"/>
        </w:rPr>
        <w:t>)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изжога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практически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ушла</w:t>
      </w:r>
      <w:r w:rsidRPr="00AD15C6">
        <w:rPr>
          <w:lang w:val="ru-RU"/>
        </w:rPr>
        <w:t xml:space="preserve"> (</w:t>
      </w:r>
      <w:r w:rsidRPr="00AD15C6">
        <w:rPr>
          <w:rFonts w:ascii="Cambria" w:hAnsi="Cambria" w:cs="Cambria"/>
          <w:lang w:val="ru-RU"/>
        </w:rPr>
        <w:t>раньше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была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даже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на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запахи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еды</w:t>
      </w:r>
      <w:r w:rsidRPr="00AD15C6">
        <w:rPr>
          <w:lang w:val="ru-RU"/>
        </w:rPr>
        <w:t>)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кожа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лица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заметно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очистилась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появилась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энергия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ушла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тяга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к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сладкому</w:t>
      </w:r>
      <w:r w:rsidRPr="00AD15C6">
        <w:rPr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клиентка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вернулась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к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активности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танцы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и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йога</w:t>
      </w:r>
    </w:p>
    <w:p w14:paraId="08CF20E7" w14:textId="77777777" w:rsidR="00AD15C6" w:rsidRPr="00AD15C6" w:rsidRDefault="00AD15C6" w:rsidP="00AD15C6">
      <w:pPr>
        <w:rPr>
          <w:lang w:val="ru-RU"/>
        </w:rPr>
      </w:pPr>
      <w:r w:rsidRPr="00AD15C6">
        <w:rPr>
          <w:i/>
          <w:iCs/>
          <w:lang w:val="ru-RU"/>
        </w:rPr>
        <w:t>«Раньше я жила в постоянном напряжении и срывах. Сейчас появилось спокойствие и ощущение, что я справляюсь».</w:t>
      </w:r>
    </w:p>
    <w:p w14:paraId="0D2E034E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pict w14:anchorId="1288C0CD">
          <v:rect id="_x0000_i1364" style="width:0;height:1.5pt" o:hralign="center" o:hrstd="t" o:hr="t" fillcolor="#a0a0a0" stroked="f"/>
        </w:pict>
      </w:r>
    </w:p>
    <w:p w14:paraId="39418275" w14:textId="77777777" w:rsidR="00AD15C6" w:rsidRPr="00AD15C6" w:rsidRDefault="00AD15C6" w:rsidP="00AD15C6">
      <w:pPr>
        <w:rPr>
          <w:b/>
          <w:bCs/>
          <w:lang w:val="ru-RU"/>
        </w:rPr>
      </w:pPr>
      <w:r w:rsidRPr="00AD15C6">
        <w:rPr>
          <w:b/>
          <w:bCs/>
          <w:lang w:val="ru-RU"/>
        </w:rPr>
        <w:t>Важная ремарка (очень усиливает доверие)</w:t>
      </w:r>
    </w:p>
    <w:p w14:paraId="2136820C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t>Каждый результат — индивидуален</w:t>
      </w:r>
      <w:r w:rsidRPr="00AD15C6">
        <w:rPr>
          <w:lang w:val="ru-RU"/>
        </w:rPr>
        <w:br/>
        <w:t>и зависит от исходного состояния, запроса и выбранного формата работы.</w:t>
      </w:r>
    </w:p>
    <w:p w14:paraId="4327BB09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t>Я не обещаю быстрых чудес,</w:t>
      </w:r>
      <w:r w:rsidRPr="00AD15C6">
        <w:rPr>
          <w:lang w:val="ru-RU"/>
        </w:rPr>
        <w:br/>
        <w:t xml:space="preserve">но работаю на </w:t>
      </w:r>
      <w:r w:rsidRPr="00AD15C6">
        <w:rPr>
          <w:b/>
          <w:bCs/>
          <w:lang w:val="ru-RU"/>
        </w:rPr>
        <w:t>реальные и устойчивые изменения</w:t>
      </w:r>
      <w:r w:rsidRPr="00AD15C6">
        <w:rPr>
          <w:lang w:val="ru-RU"/>
        </w:rPr>
        <w:t>.</w:t>
      </w:r>
    </w:p>
    <w:p w14:paraId="663F1658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pict w14:anchorId="235925A8">
          <v:rect id="_x0000_i1365" style="width:0;height:1.5pt" o:hralign="center" o:hrstd="t" o:hr="t" fillcolor="#a0a0a0" stroked="f"/>
        </w:pict>
      </w:r>
    </w:p>
    <w:p w14:paraId="1D491226" w14:textId="77777777" w:rsidR="00AD15C6" w:rsidRPr="00AD15C6" w:rsidRDefault="00AD15C6" w:rsidP="00AD15C6">
      <w:pPr>
        <w:rPr>
          <w:b/>
          <w:bCs/>
          <w:lang w:val="ru-RU"/>
        </w:rPr>
      </w:pPr>
      <w:r w:rsidRPr="00AD15C6">
        <w:rPr>
          <w:b/>
          <w:bCs/>
          <w:lang w:val="ru-RU"/>
        </w:rPr>
        <w:t>Визуал (рекомендации)</w:t>
      </w:r>
    </w:p>
    <w:p w14:paraId="174A1007" w14:textId="77777777" w:rsidR="00AD15C6" w:rsidRPr="00AD15C6" w:rsidRDefault="00AD15C6" w:rsidP="00AD15C6">
      <w:pPr>
        <w:rPr>
          <w:lang w:val="ru-RU"/>
        </w:rPr>
      </w:pPr>
      <w:r w:rsidRPr="00AD15C6">
        <w:rPr>
          <w:rFonts w:ascii="Segoe UI Symbol" w:hAnsi="Segoe UI Symbol" w:cs="Segoe UI Symbol"/>
          <w:color w:val="C00000"/>
          <w:lang w:val="ru-RU"/>
        </w:rPr>
        <w:t>✔</w:t>
      </w:r>
      <w:r w:rsidRPr="00AD15C6">
        <w:rPr>
          <w:color w:val="C00000"/>
          <w:lang w:val="ru-RU"/>
        </w:rPr>
        <w:t xml:space="preserve"> аккуратные карточки с кейсами</w:t>
      </w:r>
      <w:r w:rsidRPr="00AD15C6">
        <w:rPr>
          <w:color w:val="C00000"/>
          <w:lang w:val="ru-RU"/>
        </w:rPr>
        <w:br/>
      </w:r>
      <w:r w:rsidRPr="00AD15C6">
        <w:rPr>
          <w:rFonts w:ascii="Segoe UI Symbol" w:hAnsi="Segoe UI Symbol" w:cs="Segoe UI Symbol"/>
          <w:color w:val="C00000"/>
          <w:lang w:val="ru-RU"/>
        </w:rPr>
        <w:t>✔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анонимные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скриншоты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переписок</w:t>
      </w:r>
      <w:r w:rsidRPr="00AD15C6">
        <w:rPr>
          <w:color w:val="C00000"/>
          <w:lang w:val="ru-RU"/>
        </w:rPr>
        <w:t xml:space="preserve"> (1</w:t>
      </w:r>
      <w:r w:rsidRPr="00AD15C6">
        <w:rPr>
          <w:rFonts w:ascii="Cambria" w:hAnsi="Cambria" w:cs="Cambria"/>
          <w:color w:val="C00000"/>
          <w:lang w:val="ru-RU"/>
        </w:rPr>
        <w:t>–</w:t>
      </w:r>
      <w:r w:rsidRPr="00AD15C6">
        <w:rPr>
          <w:color w:val="C00000"/>
          <w:lang w:val="ru-RU"/>
        </w:rPr>
        <w:t xml:space="preserve">2 </w:t>
      </w:r>
      <w:r w:rsidRPr="00AD15C6">
        <w:rPr>
          <w:rFonts w:ascii="Cambria" w:hAnsi="Cambria" w:cs="Cambria"/>
          <w:color w:val="C00000"/>
          <w:lang w:val="ru-RU"/>
        </w:rPr>
        <w:t>фразы</w:t>
      </w:r>
      <w:r w:rsidRPr="00AD15C6">
        <w:rPr>
          <w:color w:val="C00000"/>
          <w:lang w:val="ru-RU"/>
        </w:rPr>
        <w:t xml:space="preserve">, </w:t>
      </w:r>
      <w:r w:rsidRPr="00AD15C6">
        <w:rPr>
          <w:rFonts w:ascii="Cambria" w:hAnsi="Cambria" w:cs="Cambria"/>
          <w:color w:val="C00000"/>
          <w:lang w:val="ru-RU"/>
        </w:rPr>
        <w:t>замазанные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имена</w:t>
      </w:r>
      <w:r w:rsidRPr="00AD15C6">
        <w:rPr>
          <w:color w:val="C00000"/>
          <w:lang w:val="ru-RU"/>
        </w:rPr>
        <w:t>)</w:t>
      </w:r>
      <w:r w:rsidRPr="00AD15C6">
        <w:rPr>
          <w:color w:val="C00000"/>
          <w:lang w:val="ru-RU"/>
        </w:rPr>
        <w:br/>
      </w:r>
      <w:r w:rsidRPr="00AD15C6">
        <w:rPr>
          <w:rFonts w:ascii="Segoe UI Symbol" w:hAnsi="Segoe UI Symbol" w:cs="Segoe UI Symbol"/>
          <w:color w:val="C00000"/>
          <w:lang w:val="ru-RU"/>
        </w:rPr>
        <w:t>✔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без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фото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«до</w:t>
      </w:r>
      <w:r w:rsidRPr="00AD15C6">
        <w:rPr>
          <w:color w:val="C00000"/>
          <w:lang w:val="ru-RU"/>
        </w:rPr>
        <w:t>/</w:t>
      </w:r>
      <w:r w:rsidRPr="00AD15C6">
        <w:rPr>
          <w:rFonts w:ascii="Cambria" w:hAnsi="Cambria" w:cs="Cambria"/>
          <w:color w:val="C00000"/>
          <w:lang w:val="ru-RU"/>
        </w:rPr>
        <w:t>после»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—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акцент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на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самочувствии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и</w:t>
      </w:r>
      <w:r w:rsidRPr="00AD15C6">
        <w:rPr>
          <w:color w:val="C00000"/>
          <w:lang w:val="ru-RU"/>
        </w:rPr>
        <w:t xml:space="preserve"> </w:t>
      </w:r>
      <w:r w:rsidRPr="00AD15C6">
        <w:rPr>
          <w:rFonts w:ascii="Cambria" w:hAnsi="Cambria" w:cs="Cambria"/>
          <w:color w:val="C00000"/>
          <w:lang w:val="ru-RU"/>
        </w:rPr>
        <w:t>процессе</w:t>
      </w:r>
      <w:r w:rsidRPr="00AD15C6">
        <w:rPr>
          <w:color w:val="C00000"/>
          <w:lang w:val="ru-RU"/>
        </w:rPr>
        <w:br/>
      </w:r>
      <w:r w:rsidRPr="00AD15C6">
        <w:rPr>
          <w:rFonts w:ascii="Segoe UI Symbol" w:hAnsi="Segoe UI Symbol" w:cs="Segoe UI Symbol"/>
          <w:lang w:val="ru-RU"/>
        </w:rPr>
        <w:lastRenderedPageBreak/>
        <w:t>✔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можно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добавить</w:t>
      </w:r>
      <w:r w:rsidRPr="00AD15C6">
        <w:rPr>
          <w:lang w:val="ru-RU"/>
        </w:rPr>
        <w:t xml:space="preserve"> </w:t>
      </w:r>
      <w:r w:rsidRPr="00AD15C6">
        <w:rPr>
          <w:rFonts w:ascii="Cambria" w:hAnsi="Cambria" w:cs="Cambria"/>
          <w:lang w:val="ru-RU"/>
        </w:rPr>
        <w:t>подпись</w:t>
      </w:r>
      <w:r w:rsidRPr="00AD15C6">
        <w:rPr>
          <w:lang w:val="ru-RU"/>
        </w:rPr>
        <w:t xml:space="preserve">: </w:t>
      </w:r>
      <w:r w:rsidRPr="00AD15C6">
        <w:rPr>
          <w:i/>
          <w:iCs/>
          <w:lang w:val="ru-RU"/>
        </w:rPr>
        <w:t>«Фрагменты отзывов. Личность клиентов не раскрывается»</w:t>
      </w:r>
    </w:p>
    <w:p w14:paraId="0F559651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pict w14:anchorId="2E0665D0">
          <v:rect id="_x0000_i1366" style="width:0;height:1.5pt" o:hralign="center" o:hrstd="t" o:hr="t" fillcolor="#a0a0a0" stroked="f"/>
        </w:pict>
      </w:r>
    </w:p>
    <w:p w14:paraId="617456A0" w14:textId="77777777" w:rsidR="00AD15C6" w:rsidRPr="00AD15C6" w:rsidRDefault="00AD15C6" w:rsidP="00AD15C6">
      <w:pPr>
        <w:rPr>
          <w:b/>
          <w:bCs/>
          <w:lang w:val="ru-RU"/>
        </w:rPr>
      </w:pPr>
      <w:r w:rsidRPr="00AD15C6">
        <w:rPr>
          <w:b/>
          <w:bCs/>
          <w:lang w:val="ru-RU"/>
        </w:rPr>
        <w:t>Короткий переход к следующему шагу (очень продающий)</w:t>
      </w:r>
    </w:p>
    <w:p w14:paraId="472C109D" w14:textId="77777777" w:rsidR="00AD15C6" w:rsidRPr="00AD15C6" w:rsidRDefault="00AD15C6" w:rsidP="00AD15C6">
      <w:pPr>
        <w:rPr>
          <w:lang w:val="ru-RU"/>
        </w:rPr>
      </w:pPr>
      <w:r w:rsidRPr="00AD15C6">
        <w:rPr>
          <w:lang w:val="ru-RU"/>
        </w:rPr>
        <w:t>Если вы узнали себя в одном из запросов —</w:t>
      </w:r>
      <w:r w:rsidRPr="00AD15C6">
        <w:rPr>
          <w:lang w:val="ru-RU"/>
        </w:rPr>
        <w:br/>
        <w:t>возможно, именно сейчас подходящее время начать.</w:t>
      </w:r>
    </w:p>
    <w:p w14:paraId="008644BC" w14:textId="77777777" w:rsidR="00AD15C6" w:rsidRPr="00AD15C6" w:rsidRDefault="00AD15C6" w:rsidP="00AD15C6">
      <w:pPr>
        <w:rPr>
          <w:lang w:val="ru-RU"/>
        </w:rPr>
      </w:pPr>
      <w:r w:rsidRPr="00AD15C6">
        <w:rPr>
          <w:rFonts w:ascii="Segoe UI Emoji" w:hAnsi="Segoe UI Emoji" w:cs="Segoe UI Emoji"/>
          <w:lang w:val="ru-RU"/>
        </w:rPr>
        <w:t>👉</w:t>
      </w:r>
      <w:r w:rsidRPr="00AD15C6">
        <w:rPr>
          <w:lang w:val="ru-RU"/>
        </w:rPr>
        <w:t xml:space="preserve"> </w:t>
      </w:r>
      <w:r w:rsidRPr="00AD15C6">
        <w:rPr>
          <w:b/>
          <w:bCs/>
          <w:lang w:val="ru-RU"/>
        </w:rPr>
        <w:t>Написать и обсудить ваш запрос</w:t>
      </w:r>
    </w:p>
    <w:p w14:paraId="046B6253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="Segoe UI Emoji" w:eastAsiaTheme="majorEastAsia" w:hAnsi="Segoe UI Emoji" w:cs="Segoe UI Emoji"/>
          <w:b/>
          <w:bCs/>
          <w:color w:val="4F81BD" w:themeColor="accent1"/>
          <w:sz w:val="26"/>
          <w:szCs w:val="26"/>
          <w:lang w:val="ru-RU"/>
        </w:rPr>
        <w:t>❓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 xml:space="preserve"> FAQ — ЧАСТО ЗАДАВАЕМЫЕ ВОПРОСЫ</w:t>
      </w:r>
    </w:p>
    <w:p w14:paraId="26A7C18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6"/>
          <w:szCs w:val="26"/>
          <w:lang w:val="ru-RU"/>
        </w:rPr>
        <w:t>(блок для сайта)</w:t>
      </w:r>
    </w:p>
    <w:p w14:paraId="0CB81470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Как проходит работа?</w:t>
      </w:r>
    </w:p>
    <w:p w14:paraId="0CF4CF9A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Вы описываете запрос → я проверяю отсутствие красных флагов →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отправляю опросник → формирую картину здоровья →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проводим консультацию → при сопровождении я остаюсь с вами в процессе.</w:t>
      </w:r>
    </w:p>
    <w:p w14:paraId="26CD024A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pict w14:anchorId="057560E2">
          <v:rect id="_x0000_i1290" style="width:0;height:1.5pt" o:hralign="center" o:hrstd="t" o:hr="t" fillcolor="#a0a0a0" stroked="f"/>
        </w:pict>
      </w:r>
    </w:p>
    <w:p w14:paraId="21DDA554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Работаешь ли ты онлайн?</w:t>
      </w:r>
    </w:p>
    <w:p w14:paraId="4F1C5631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Да, я работаю онлайн по всей России.</w:t>
      </w:r>
    </w:p>
    <w:p w14:paraId="0D236501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pict w14:anchorId="031274BA">
          <v:rect id="_x0000_i1291" style="width:0;height:1.5pt" o:hralign="center" o:hrstd="t" o:hr="t" fillcolor="#a0a0a0" stroked="f"/>
        </w:pict>
      </w:r>
    </w:p>
    <w:p w14:paraId="21E68A9E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Есть ли состояния, с которыми ты не работаешь?</w:t>
      </w:r>
    </w:p>
    <w:p w14:paraId="24608C2B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Да. Я не работаю при:</w:t>
      </w:r>
    </w:p>
    <w:p w14:paraId="26EE0D03" w14:textId="77777777" w:rsidR="0094547D" w:rsidRPr="0094547D" w:rsidRDefault="0094547D" w:rsidP="0094547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онкологических заболеваниях</w:t>
      </w:r>
    </w:p>
    <w:p w14:paraId="1575F932" w14:textId="77777777" w:rsidR="0094547D" w:rsidRPr="0094547D" w:rsidRDefault="0094547D" w:rsidP="0094547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тяжёлых психиатрических диагнозах</w:t>
      </w:r>
    </w:p>
    <w:p w14:paraId="69E5A31E" w14:textId="77777777" w:rsidR="0094547D" w:rsidRPr="0094547D" w:rsidRDefault="0094547D" w:rsidP="0094547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острых состояниях, требующих немедленного врачебного вмешательства</w:t>
      </w:r>
    </w:p>
    <w:p w14:paraId="29AF9954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Если есть сомнения — лучше написать и уточнить.</w:t>
      </w:r>
    </w:p>
    <w:p w14:paraId="509A06C7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pict w14:anchorId="7614C701">
          <v:rect id="_x0000_i1292" style="width:0;height:1.5pt" o:hralign="center" o:hrstd="t" o:hr="t" fillcolor="#a0a0a0" stroked="f"/>
        </w:pict>
      </w:r>
    </w:p>
    <w:p w14:paraId="4002E346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lastRenderedPageBreak/>
        <w:t>Нужно ли сразу сдавать анализы?</w:t>
      </w:r>
    </w:p>
    <w:p w14:paraId="49D5CC3F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Нет.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Я рекомендую анализы только по показаниям,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когда понимаю, что они действительно нужны.</w:t>
      </w:r>
    </w:p>
    <w:p w14:paraId="2A09623B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pict w14:anchorId="16235D7D">
          <v:rect id="_x0000_i1293" style="width:0;height:1.5pt" o:hralign="center" o:hrstd="t" o:hr="t" fillcolor="#a0a0a0" stroked="f"/>
        </w:pict>
      </w:r>
    </w:p>
    <w:p w14:paraId="450A4700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Ты назначаешь лекарства?</w:t>
      </w:r>
    </w:p>
    <w:p w14:paraId="3652B579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Нет.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Я работаю в рамках нутрициологии и образа жизни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и при необходимости рекомендую обратиться к врачу.</w:t>
      </w:r>
    </w:p>
    <w:p w14:paraId="1E08C112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pict w14:anchorId="65C65302">
          <v:rect id="_x0000_i1294" style="width:0;height:1.5pt" o:hralign="center" o:hrstd="t" o:hr="t" fillcolor="#a0a0a0" stroked="f"/>
        </w:pict>
      </w:r>
    </w:p>
    <w:p w14:paraId="50E38869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Подойдёт ли мне твой формат?</w:t>
      </w:r>
    </w:p>
    <w:p w14:paraId="43F4F8D0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Если вы хотите: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— без диет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— без давления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— с пониманием процессов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— и с поддержкой</w:t>
      </w:r>
    </w:p>
    <w:p w14:paraId="27FA2725" w14:textId="77777777" w:rsidR="0094547D" w:rsidRPr="0094547D" w:rsidRDefault="0094547D" w:rsidP="0094547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t>скорее всего — да.</w:t>
      </w:r>
      <w:r w:rsidRPr="0094547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  <w:br/>
        <w:t>Если сомневаетесь, мы обсудим это перед началом работы.</w:t>
      </w:r>
    </w:p>
    <w:p w14:paraId="308AC1F4" w14:textId="77777777" w:rsidR="00CB15BC" w:rsidRPr="00DF4E3B" w:rsidRDefault="00CB15BC">
      <w:pPr>
        <w:rPr>
          <w:lang w:val="ru-RU"/>
        </w:rPr>
      </w:pPr>
    </w:p>
    <w:p w14:paraId="563F8D2C" w14:textId="77777777" w:rsidR="00CB15BC" w:rsidRPr="00DF4E3B" w:rsidRDefault="00000000">
      <w:pPr>
        <w:pStyle w:val="21"/>
        <w:rPr>
          <w:lang w:val="ru-RU"/>
        </w:rPr>
      </w:pPr>
      <w:r w:rsidRPr="00DF4E3B">
        <w:rPr>
          <w:lang w:val="ru-RU"/>
        </w:rPr>
        <w:t>КОНТАКТЫ</w:t>
      </w:r>
    </w:p>
    <w:p w14:paraId="5F17C186" w14:textId="77777777" w:rsidR="00CB15BC" w:rsidRPr="00DF4E3B" w:rsidRDefault="00000000">
      <w:pPr>
        <w:rPr>
          <w:lang w:val="ru-RU"/>
        </w:rPr>
      </w:pPr>
      <w:r>
        <w:t>Telegram</w:t>
      </w:r>
      <w:r w:rsidRPr="00DF4E3B">
        <w:rPr>
          <w:lang w:val="ru-RU"/>
        </w:rPr>
        <w:t>: @</w:t>
      </w:r>
      <w:proofErr w:type="spellStart"/>
      <w:r>
        <w:t>likanadtocheeva</w:t>
      </w:r>
      <w:proofErr w:type="spellEnd"/>
    </w:p>
    <w:p w14:paraId="2D682B24" w14:textId="77777777" w:rsidR="00CB15BC" w:rsidRDefault="00000000">
      <w:r>
        <w:t>WhatsApp: +7 999 604-94-65</w:t>
      </w:r>
    </w:p>
    <w:p w14:paraId="104BC86A" w14:textId="77777777" w:rsidR="00CB15BC" w:rsidRDefault="00CB15BC"/>
    <w:sectPr w:rsidR="00CB15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930AB"/>
    <w:multiLevelType w:val="multilevel"/>
    <w:tmpl w:val="ADB6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543A8"/>
    <w:multiLevelType w:val="multilevel"/>
    <w:tmpl w:val="AA3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30A6E"/>
    <w:multiLevelType w:val="multilevel"/>
    <w:tmpl w:val="AF0C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002865">
    <w:abstractNumId w:val="8"/>
  </w:num>
  <w:num w:numId="2" w16cid:durableId="1934585989">
    <w:abstractNumId w:val="6"/>
  </w:num>
  <w:num w:numId="3" w16cid:durableId="1994674889">
    <w:abstractNumId w:val="5"/>
  </w:num>
  <w:num w:numId="4" w16cid:durableId="2137676804">
    <w:abstractNumId w:val="4"/>
  </w:num>
  <w:num w:numId="5" w16cid:durableId="1685476891">
    <w:abstractNumId w:val="7"/>
  </w:num>
  <w:num w:numId="6" w16cid:durableId="1201437680">
    <w:abstractNumId w:val="3"/>
  </w:num>
  <w:num w:numId="7" w16cid:durableId="1164010774">
    <w:abstractNumId w:val="2"/>
  </w:num>
  <w:num w:numId="8" w16cid:durableId="1253474065">
    <w:abstractNumId w:val="1"/>
  </w:num>
  <w:num w:numId="9" w16cid:durableId="466973641">
    <w:abstractNumId w:val="0"/>
  </w:num>
  <w:num w:numId="10" w16cid:durableId="187574300">
    <w:abstractNumId w:val="10"/>
  </w:num>
  <w:num w:numId="11" w16cid:durableId="326523814">
    <w:abstractNumId w:val="9"/>
  </w:num>
  <w:num w:numId="12" w16cid:durableId="7837732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141"/>
    <w:rsid w:val="00326F90"/>
    <w:rsid w:val="0037641F"/>
    <w:rsid w:val="00616B5B"/>
    <w:rsid w:val="00736085"/>
    <w:rsid w:val="00930699"/>
    <w:rsid w:val="0094547D"/>
    <w:rsid w:val="00986655"/>
    <w:rsid w:val="00AA1D8D"/>
    <w:rsid w:val="00AD15C6"/>
    <w:rsid w:val="00B47730"/>
    <w:rsid w:val="00C71A50"/>
    <w:rsid w:val="00CB0664"/>
    <w:rsid w:val="00CB15BC"/>
    <w:rsid w:val="00DF4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1C95A7"/>
  <w14:defaultImageDpi w14:val="300"/>
  <w15:docId w15:val="{5F88EF3F-63BC-499F-A97C-F84ED820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2740</Words>
  <Characters>15622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Анжелика Надточеева</cp:lastModifiedBy>
  <cp:revision>2</cp:revision>
  <dcterms:created xsi:type="dcterms:W3CDTF">2026-01-04T17:20:00Z</dcterms:created>
  <dcterms:modified xsi:type="dcterms:W3CDTF">2026-01-04T17:20:00Z</dcterms:modified>
  <cp:category/>
</cp:coreProperties>
</file>